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E8D2A" w14:textId="77777777" w:rsidR="00DD4208" w:rsidRDefault="00374D8C">
      <w:pPr>
        <w:spacing w:after="20"/>
        <w:jc w:val="center"/>
      </w:pPr>
      <w:r>
        <w:rPr>
          <w:rFonts w:eastAsia="Arial"/>
          <w:b/>
          <w:color w:val="000000"/>
          <w:sz w:val="33"/>
        </w:rPr>
        <w:t>YUNHO KIM</w:t>
      </w:r>
    </w:p>
    <w:p w14:paraId="66EA8A14" w14:textId="77777777" w:rsidR="00DD4208" w:rsidRDefault="00374D8C">
      <w:pPr>
        <w:spacing w:after="56"/>
        <w:jc w:val="center"/>
      </w:pPr>
      <w:r>
        <w:rPr>
          <w:rFonts w:eastAsia="Arial"/>
          <w:color w:val="000000"/>
          <w:sz w:val="17"/>
        </w:rPr>
        <w:t xml:space="preserve">Unit 202, 31-6 </w:t>
      </w:r>
      <w:proofErr w:type="spellStart"/>
      <w:r>
        <w:rPr>
          <w:rFonts w:eastAsia="Arial"/>
          <w:color w:val="000000"/>
          <w:sz w:val="17"/>
        </w:rPr>
        <w:t>Sinsa</w:t>
      </w:r>
      <w:proofErr w:type="spellEnd"/>
      <w:r>
        <w:rPr>
          <w:rFonts w:eastAsia="Arial"/>
          <w:color w:val="000000"/>
          <w:sz w:val="17"/>
        </w:rPr>
        <w:t xml:space="preserve">-dong, </w:t>
      </w:r>
      <w:proofErr w:type="spellStart"/>
      <w:r>
        <w:rPr>
          <w:rFonts w:eastAsia="Arial"/>
          <w:color w:val="000000"/>
          <w:sz w:val="17"/>
        </w:rPr>
        <w:t>Eunpyeong-gu</w:t>
      </w:r>
      <w:proofErr w:type="spellEnd"/>
      <w:r>
        <w:rPr>
          <w:rFonts w:eastAsia="Arial"/>
          <w:color w:val="000000"/>
          <w:sz w:val="17"/>
        </w:rPr>
        <w:t>, Seoul, Republic of Korea</w:t>
      </w:r>
      <w:r>
        <w:rPr>
          <w:rFonts w:eastAsia="Arial"/>
          <w:color w:val="000000"/>
        </w:rPr>
        <w:t xml:space="preserve">  |  </w:t>
      </w:r>
      <w:r>
        <w:rPr>
          <w:rFonts w:eastAsia="Arial"/>
          <w:color w:val="000000"/>
          <w:sz w:val="17"/>
        </w:rPr>
        <w:t>+82-10-2734-9383</w:t>
      </w:r>
      <w:r>
        <w:rPr>
          <w:rFonts w:eastAsia="Arial"/>
          <w:color w:val="000000"/>
        </w:rPr>
        <w:t xml:space="preserve">  |  </w:t>
      </w:r>
      <w:hyperlink r:id="rId8">
        <w:r w:rsidR="00DD4208">
          <w:rPr>
            <w:rFonts w:eastAsia="Arial"/>
            <w:color w:val="404040"/>
          </w:rPr>
          <w:t>ch3rrb@naver.com</w:t>
        </w:r>
      </w:hyperlink>
      <w:r>
        <w:rPr>
          <w:rFonts w:eastAsia="Arial"/>
          <w:color w:val="000000"/>
        </w:rPr>
        <w:t xml:space="preserve">  |  </w:t>
      </w:r>
      <w:hyperlink r:id="rId9">
        <w:r w:rsidR="00DD4208">
          <w:rPr>
            <w:rFonts w:eastAsia="Arial"/>
            <w:color w:val="404040"/>
          </w:rPr>
          <w:t>Website</w:t>
        </w:r>
      </w:hyperlink>
    </w:p>
    <w:p w14:paraId="4EC00AFD" w14:textId="77777777" w:rsidR="00DD4208" w:rsidRDefault="00374D8C">
      <w:pPr>
        <w:keepNext/>
        <w:keepLines/>
        <w:pBdr>
          <w:bottom w:val="single" w:sz="4" w:space="0" w:color="B5B5B5"/>
        </w:pBdr>
        <w:spacing w:before="100" w:after="40"/>
      </w:pPr>
      <w:r>
        <w:rPr>
          <w:rFonts w:eastAsia="Arial"/>
          <w:b/>
          <w:color w:val="000000"/>
          <w:sz w:val="22"/>
        </w:rPr>
        <w:t>RESEARCH INTERESTS</w:t>
      </w:r>
    </w:p>
    <w:p w14:paraId="38727110" w14:textId="4ACB036F" w:rsidR="00DD4208" w:rsidRDefault="00374D8C">
      <w:pPr>
        <w:spacing w:after="20"/>
      </w:pPr>
      <w:r>
        <w:rPr>
          <w:rFonts w:eastAsia="Arial"/>
          <w:color w:val="000000"/>
        </w:rPr>
        <w:t>School Mental Health, MTSS</w:t>
      </w:r>
      <w:r w:rsidR="00FB5768">
        <w:rPr>
          <w:rFonts w:eastAsia="맑은 고딕" w:hint="eastAsia"/>
          <w:color w:val="000000"/>
          <w:lang w:eastAsia="ko-KR"/>
        </w:rPr>
        <w:t>/PBIS</w:t>
      </w:r>
      <w:r>
        <w:rPr>
          <w:rFonts w:eastAsia="Arial"/>
          <w:color w:val="000000"/>
        </w:rPr>
        <w:t xml:space="preserve">, </w:t>
      </w:r>
      <w:r w:rsidR="00335B77" w:rsidRPr="00335B77">
        <w:rPr>
          <w:rFonts w:eastAsia="맑은 고딕"/>
          <w:color w:val="000000"/>
          <w:lang w:eastAsia="ko-KR"/>
        </w:rPr>
        <w:t>Motivational Interviewing (MI)</w:t>
      </w:r>
      <w:r w:rsidR="00693CF1">
        <w:rPr>
          <w:rFonts w:eastAsia="맑은 고딕" w:hint="eastAsia"/>
          <w:color w:val="000000"/>
          <w:lang w:eastAsia="ko-KR"/>
        </w:rPr>
        <w:t>,</w:t>
      </w:r>
      <w:r>
        <w:rPr>
          <w:rFonts w:eastAsia="Arial"/>
          <w:color w:val="000000"/>
        </w:rPr>
        <w:t xml:space="preserve"> Family-School-Community Collaboration, Prevention and Early Intervention, Coaching Psychology</w:t>
      </w:r>
    </w:p>
    <w:p w14:paraId="196854E5" w14:textId="77777777" w:rsidR="00DD4208" w:rsidRDefault="00374D8C">
      <w:pPr>
        <w:keepNext/>
        <w:pBdr>
          <w:bottom w:val="single" w:sz="5" w:space="1" w:color="9E9E9E"/>
        </w:pBdr>
        <w:spacing w:before="130" w:after="44"/>
      </w:pPr>
      <w:r>
        <w:rPr>
          <w:rFonts w:eastAsia="Arial"/>
          <w:b/>
          <w:color w:val="000000"/>
          <w:sz w:val="22"/>
        </w:rPr>
        <w:t>EDUCATION</w:t>
      </w:r>
    </w:p>
    <w:p w14:paraId="528DA61D" w14:textId="119868C1" w:rsidR="00DD4208" w:rsidRDefault="00374D8C">
      <w:pPr>
        <w:keepNext/>
        <w:tabs>
          <w:tab w:val="right" w:pos="10454"/>
        </w:tabs>
        <w:spacing w:before="52" w:after="14"/>
      </w:pPr>
      <w:proofErr w:type="spellStart"/>
      <w:r>
        <w:rPr>
          <w:rFonts w:eastAsia="Arial"/>
          <w:b/>
          <w:color w:val="000000"/>
        </w:rPr>
        <w:t>Kwangwoon</w:t>
      </w:r>
      <w:proofErr w:type="spellEnd"/>
      <w:r>
        <w:rPr>
          <w:rFonts w:eastAsia="Arial"/>
          <w:b/>
          <w:color w:val="000000"/>
        </w:rPr>
        <w:t xml:space="preserve"> University</w:t>
      </w:r>
      <w:r w:rsidR="0076798D">
        <w:rPr>
          <w:rFonts w:eastAsia="Arial"/>
          <w:b/>
          <w:color w:val="000000"/>
        </w:rPr>
        <w:t xml:space="preserve"> </w:t>
      </w:r>
      <w:r w:rsidR="0076798D">
        <w:rPr>
          <w:rFonts w:eastAsia="Arial"/>
          <w:color w:val="000000"/>
        </w:rPr>
        <w:t>|</w:t>
      </w:r>
      <w:r w:rsidR="0076798D">
        <w:rPr>
          <w:rFonts w:eastAsia="Arial"/>
          <w:b/>
          <w:color w:val="000000"/>
        </w:rPr>
        <w:t xml:space="preserve"> </w:t>
      </w:r>
      <w:r w:rsidR="0076798D">
        <w:rPr>
          <w:rFonts w:eastAsia="Arial"/>
          <w:color w:val="000000"/>
        </w:rPr>
        <w:t xml:space="preserve">Seoul, Republic of Korea  </w:t>
      </w:r>
      <w:r>
        <w:rPr>
          <w:rFonts w:eastAsia="Arial"/>
          <w:color w:val="000000"/>
        </w:rPr>
        <w:tab/>
        <w:t>Feb 2024</w:t>
      </w:r>
    </w:p>
    <w:p w14:paraId="274A9F56" w14:textId="04689B87" w:rsidR="00833C79" w:rsidRDefault="00374D8C">
      <w:pPr>
        <w:spacing w:after="4"/>
        <w:rPr>
          <w:rFonts w:eastAsia="Arial"/>
        </w:rPr>
      </w:pPr>
      <w:r>
        <w:rPr>
          <w:rFonts w:eastAsia="Arial"/>
          <w:b/>
          <w:color w:val="000000"/>
        </w:rPr>
        <w:t>M.S. in Industrial Psychology (Coaching Psychology)</w:t>
      </w:r>
      <w:r>
        <w:rPr>
          <w:rFonts w:eastAsia="Arial"/>
          <w:color w:val="000000"/>
        </w:rPr>
        <w:t xml:space="preserve">  |  </w:t>
      </w:r>
    </w:p>
    <w:p w14:paraId="1F2A86F8" w14:textId="3CDDE297" w:rsidR="00DD4208" w:rsidRDefault="00374D8C">
      <w:pPr>
        <w:spacing w:after="4"/>
      </w:pPr>
      <w:r>
        <w:rPr>
          <w:rFonts w:eastAsia="Arial"/>
          <w:color w:val="000000"/>
        </w:rPr>
        <w:t>GPA: 4.05/4.50  |  Research-group scholarship (partial tuition)</w:t>
      </w:r>
    </w:p>
    <w:p w14:paraId="7008371B" w14:textId="35CEA0C4" w:rsidR="00833C79" w:rsidRDefault="00374D8C">
      <w:pPr>
        <w:pStyle w:val="CVBullet"/>
        <w:keepLines/>
        <w:spacing w:after="22"/>
        <w:rPr>
          <w:rFonts w:eastAsia="Arial"/>
        </w:rPr>
      </w:pPr>
      <w:r>
        <w:rPr>
          <w:rFonts w:eastAsia="Arial"/>
          <w:color w:val="000000"/>
        </w:rPr>
        <w:t xml:space="preserve">• Master's thesis: </w:t>
      </w:r>
      <w:r w:rsidRPr="00833C79">
        <w:rPr>
          <w:rFonts w:eastAsia="Arial"/>
          <w:i/>
          <w:iCs/>
          <w:color w:val="000000"/>
        </w:rPr>
        <w:t>A Study on the Effectiveness of a Grit-Enhancement Group Coaching Program for Upper Elementary</w:t>
      </w:r>
      <w:r w:rsidR="00B0007C">
        <w:rPr>
          <w:rFonts w:eastAsia="맑은 고딕" w:hint="eastAsia"/>
          <w:i/>
          <w:iCs/>
          <w:color w:val="000000"/>
          <w:lang w:eastAsia="ko-KR"/>
        </w:rPr>
        <w:t xml:space="preserve"> </w:t>
      </w:r>
      <w:r w:rsidRPr="00833C79">
        <w:rPr>
          <w:rFonts w:eastAsia="Arial"/>
          <w:i/>
          <w:iCs/>
          <w:color w:val="000000"/>
        </w:rPr>
        <w:t>School Students.</w:t>
      </w:r>
      <w:r>
        <w:rPr>
          <w:rFonts w:eastAsia="Arial"/>
          <w:color w:val="000000"/>
        </w:rPr>
        <w:t xml:space="preserve"> </w:t>
      </w:r>
    </w:p>
    <w:p w14:paraId="3D88A92B" w14:textId="0536FB97" w:rsidR="00DD4208" w:rsidRDefault="00833C79">
      <w:pPr>
        <w:pStyle w:val="CVBullet"/>
        <w:keepLines/>
      </w:pPr>
      <w:r>
        <w:rPr>
          <w:rFonts w:eastAsia="Arial"/>
          <w:color w:val="000000"/>
        </w:rPr>
        <w:t xml:space="preserve">  </w:t>
      </w:r>
      <w:r w:rsidR="003D3D60">
        <w:rPr>
          <w:rFonts w:eastAsia="Arial"/>
          <w:color w:val="000000"/>
        </w:rPr>
        <w:t xml:space="preserve"> </w:t>
      </w:r>
      <w:r w:rsidR="00374D8C">
        <w:rPr>
          <w:rFonts w:eastAsia="Arial"/>
          <w:color w:val="000000"/>
        </w:rPr>
        <w:t>Advisor: Jin Kook Tak, Ph.D.</w:t>
      </w:r>
    </w:p>
    <w:p w14:paraId="3ECE9EA1" w14:textId="1A78391C" w:rsidR="00DD4208" w:rsidRDefault="00374D8C">
      <w:pPr>
        <w:keepNext/>
        <w:tabs>
          <w:tab w:val="right" w:pos="10454"/>
        </w:tabs>
        <w:spacing w:before="52" w:after="14"/>
      </w:pPr>
      <w:proofErr w:type="spellStart"/>
      <w:r>
        <w:rPr>
          <w:rFonts w:eastAsia="Arial"/>
          <w:b/>
          <w:color w:val="000000"/>
        </w:rPr>
        <w:t>Kwangwoon</w:t>
      </w:r>
      <w:proofErr w:type="spellEnd"/>
      <w:r>
        <w:rPr>
          <w:rFonts w:eastAsia="Arial"/>
          <w:b/>
          <w:color w:val="000000"/>
        </w:rPr>
        <w:t xml:space="preserve"> University</w:t>
      </w:r>
      <w:r w:rsidR="007C65B5">
        <w:rPr>
          <w:rFonts w:eastAsia="Arial"/>
          <w:b/>
          <w:color w:val="000000"/>
        </w:rPr>
        <w:t xml:space="preserve">  </w:t>
      </w:r>
      <w:r w:rsidR="007C65B5">
        <w:rPr>
          <w:rFonts w:eastAsia="Arial"/>
          <w:color w:val="000000"/>
        </w:rPr>
        <w:t xml:space="preserve">|  Seoul, Republic of Korea  </w:t>
      </w:r>
      <w:r>
        <w:rPr>
          <w:rFonts w:eastAsia="Arial"/>
          <w:color w:val="000000"/>
        </w:rPr>
        <w:tab/>
        <w:t>Feb 2020</w:t>
      </w:r>
    </w:p>
    <w:p w14:paraId="17A84F52" w14:textId="6A8EA5DE" w:rsidR="00DD4208" w:rsidRPr="00A82585" w:rsidRDefault="00374D8C">
      <w:pPr>
        <w:spacing w:after="14"/>
        <w:rPr>
          <w:rFonts w:eastAsia="맑은 고딕"/>
          <w:b/>
          <w:color w:val="000000"/>
          <w:lang w:eastAsia="ko-KR"/>
        </w:rPr>
      </w:pPr>
      <w:r>
        <w:rPr>
          <w:rFonts w:eastAsia="Arial"/>
          <w:b/>
          <w:color w:val="000000"/>
        </w:rPr>
        <w:t xml:space="preserve">B.S. </w:t>
      </w:r>
      <w:proofErr w:type="spellStart"/>
      <w:r>
        <w:rPr>
          <w:rFonts w:eastAsia="Arial"/>
          <w:b/>
          <w:color w:val="000000"/>
        </w:rPr>
        <w:t xml:space="preserve">in </w:t>
      </w:r>
      <w:r w:rsidRPr="002E129C">
        <w:rPr>
          <w:rFonts w:eastAsia="Arial"/>
          <w:b/>
          <w:color w:val="000000"/>
        </w:rPr>
        <w:t>Industrial</w:t>
      </w:r>
      <w:proofErr w:type="spellEnd"/>
      <w:r w:rsidRPr="002E129C">
        <w:rPr>
          <w:rFonts w:eastAsia="Arial"/>
          <w:b/>
          <w:color w:val="000000"/>
        </w:rPr>
        <w:t xml:space="preserve"> &amp; Organizational Psychology </w:t>
      </w:r>
      <w:r w:rsidR="00A82585" w:rsidRPr="00A82585">
        <w:rPr>
          <w:rFonts w:eastAsia="Arial"/>
          <w:b/>
          <w:bCs/>
          <w:color w:val="000000"/>
        </w:rPr>
        <w:t>with an Interdisciplinary Major in Leadership Coaching</w:t>
      </w:r>
      <w:r w:rsidR="00A82585">
        <w:rPr>
          <w:rFonts w:eastAsia="맑은 고딕" w:hint="eastAsia"/>
          <w:b/>
          <w:bCs/>
          <w:color w:val="000000"/>
          <w:lang w:eastAsia="ko-KR"/>
        </w:rPr>
        <w:t xml:space="preserve"> </w:t>
      </w:r>
      <w:r>
        <w:rPr>
          <w:rFonts w:eastAsia="Arial"/>
          <w:color w:val="000000"/>
        </w:rPr>
        <w:t xml:space="preserve">National Scholarship </w:t>
      </w:r>
      <w:r w:rsidR="007C65B5">
        <w:rPr>
          <w:rFonts w:eastAsia="Arial"/>
          <w:color w:val="000000"/>
        </w:rPr>
        <w:t>(</w:t>
      </w:r>
      <w:r>
        <w:rPr>
          <w:rFonts w:eastAsia="Arial"/>
          <w:color w:val="000000"/>
        </w:rPr>
        <w:t>Full Tuition</w:t>
      </w:r>
      <w:r w:rsidR="007C65B5">
        <w:rPr>
          <w:rFonts w:eastAsia="Arial"/>
          <w:color w:val="000000"/>
        </w:rPr>
        <w:t>)</w:t>
      </w:r>
    </w:p>
    <w:p w14:paraId="2EF7C58C" w14:textId="7BE2FFB5" w:rsidR="00DD4208" w:rsidRDefault="00374D8C">
      <w:pPr>
        <w:keepNext/>
        <w:tabs>
          <w:tab w:val="right" w:pos="10454"/>
        </w:tabs>
        <w:spacing w:before="52" w:after="14"/>
      </w:pPr>
      <w:r>
        <w:rPr>
          <w:rFonts w:eastAsia="Arial"/>
          <w:b/>
          <w:color w:val="000000"/>
        </w:rPr>
        <w:t>Bachelor's Degree Examination for Self-Education</w:t>
      </w:r>
      <w:r w:rsidR="00BD350A">
        <w:rPr>
          <w:rFonts w:eastAsia="Arial"/>
          <w:b/>
          <w:color w:val="000000"/>
        </w:rPr>
        <w:t xml:space="preserve"> </w:t>
      </w:r>
      <w:r w:rsidR="00BD350A">
        <w:rPr>
          <w:rFonts w:eastAsia="Arial"/>
          <w:color w:val="000000"/>
        </w:rPr>
        <w:t>|</w:t>
      </w:r>
      <w:r w:rsidR="00BD350A">
        <w:rPr>
          <w:rFonts w:eastAsia="Arial"/>
          <w:b/>
          <w:color w:val="000000"/>
        </w:rPr>
        <w:t xml:space="preserve">  </w:t>
      </w:r>
      <w:r>
        <w:rPr>
          <w:rFonts w:eastAsia="Arial"/>
          <w:b/>
          <w:color w:val="000000"/>
        </w:rPr>
        <w:t>Republic of Korea</w:t>
      </w:r>
      <w:r>
        <w:rPr>
          <w:rFonts w:eastAsia="Arial"/>
          <w:color w:val="000000"/>
        </w:rPr>
        <w:tab/>
        <w:t>Feb 2018</w:t>
      </w:r>
    </w:p>
    <w:p w14:paraId="676ED1DD" w14:textId="793D52C1" w:rsidR="00377428" w:rsidRDefault="00374D8C">
      <w:pPr>
        <w:spacing w:after="10"/>
        <w:rPr>
          <w:rFonts w:eastAsia="Arial"/>
        </w:rPr>
      </w:pPr>
      <w:r>
        <w:rPr>
          <w:rFonts w:eastAsia="Arial"/>
          <w:b/>
          <w:color w:val="000000"/>
        </w:rPr>
        <w:t xml:space="preserve">B.A., </w:t>
      </w:r>
      <w:r w:rsidR="00377428">
        <w:rPr>
          <w:rFonts w:eastAsia="Arial"/>
          <w:b/>
          <w:color w:val="000000"/>
        </w:rPr>
        <w:t xml:space="preserve">in </w:t>
      </w:r>
      <w:r>
        <w:rPr>
          <w:rFonts w:eastAsia="Arial"/>
          <w:b/>
          <w:color w:val="000000"/>
        </w:rPr>
        <w:t>English Literature</w:t>
      </w:r>
      <w:r>
        <w:rPr>
          <w:rFonts w:eastAsia="Arial"/>
          <w:color w:val="000000"/>
        </w:rPr>
        <w:t xml:space="preserve">   </w:t>
      </w:r>
    </w:p>
    <w:p w14:paraId="72624DA5" w14:textId="42EBB440" w:rsidR="00DD4208" w:rsidRDefault="00374D8C">
      <w:pPr>
        <w:spacing w:after="10"/>
        <w:rPr>
          <w:rFonts w:eastAsia="Arial"/>
        </w:rPr>
      </w:pPr>
      <w:r>
        <w:rPr>
          <w:rFonts w:eastAsia="Arial"/>
          <w:color w:val="000000"/>
        </w:rPr>
        <w:t>Degree earned through Korea's government-administered national degree examination pathway.</w:t>
      </w:r>
    </w:p>
    <w:p w14:paraId="40499F37" w14:textId="77777777" w:rsidR="00DD4208" w:rsidRDefault="00374D8C">
      <w:pPr>
        <w:keepNext/>
        <w:keepLines/>
        <w:pBdr>
          <w:bottom w:val="single" w:sz="4" w:space="0" w:color="B5B5B5"/>
        </w:pBdr>
        <w:spacing w:before="100" w:after="40"/>
      </w:pPr>
      <w:r>
        <w:rPr>
          <w:rFonts w:eastAsia="Arial"/>
          <w:b/>
          <w:color w:val="000000"/>
          <w:sz w:val="22"/>
        </w:rPr>
        <w:t>PUBLICATIONS AND SCHOLARLY PRODUCTS</w:t>
      </w:r>
    </w:p>
    <w:p w14:paraId="636DC696" w14:textId="77777777" w:rsidR="00DD4208" w:rsidRDefault="00374D8C">
      <w:pPr>
        <w:keepLines/>
        <w:spacing w:after="28"/>
        <w:rPr>
          <w:rFonts w:eastAsia="맑은 고딕"/>
          <w:lang w:eastAsia="ko-KR"/>
        </w:rPr>
      </w:pPr>
      <w:r>
        <w:rPr>
          <w:rFonts w:eastAsia="Arial"/>
          <w:b/>
          <w:color w:val="000000"/>
        </w:rPr>
        <w:t xml:space="preserve">Kim, Y. </w:t>
      </w:r>
      <w:r w:rsidRPr="003116C2">
        <w:rPr>
          <w:rFonts w:eastAsia="Arial"/>
          <w:bCs/>
          <w:color w:val="000000"/>
        </w:rPr>
        <w:t xml:space="preserve">(2024). </w:t>
      </w:r>
      <w:r>
        <w:rPr>
          <w:rFonts w:eastAsia="Arial"/>
          <w:i/>
          <w:color w:val="000000"/>
        </w:rPr>
        <w:t>A Study on the Effectiveness of a Grit-Enhancement Group Coaching Program for Upper Elementary School Students</w:t>
      </w:r>
      <w:r>
        <w:rPr>
          <w:rFonts w:eastAsia="Arial"/>
          <w:color w:val="000000"/>
        </w:rPr>
        <w:t xml:space="preserve"> [Master's thesis, </w:t>
      </w:r>
      <w:proofErr w:type="spellStart"/>
      <w:r>
        <w:rPr>
          <w:rFonts w:eastAsia="Arial"/>
          <w:color w:val="000000"/>
        </w:rPr>
        <w:t>Kwangwoon</w:t>
      </w:r>
      <w:proofErr w:type="spellEnd"/>
      <w:r>
        <w:rPr>
          <w:rFonts w:eastAsia="Arial"/>
          <w:color w:val="000000"/>
        </w:rPr>
        <w:t xml:space="preserve"> University]. </w:t>
      </w:r>
      <w:hyperlink r:id="rId10">
        <w:r w:rsidR="00DD4208">
          <w:rPr>
            <w:rFonts w:eastAsia="Arial"/>
            <w:color w:val="0563C1"/>
            <w:u w:val="single"/>
          </w:rPr>
          <w:t>RISS</w:t>
        </w:r>
      </w:hyperlink>
      <w:r>
        <w:rPr>
          <w:rFonts w:eastAsia="Arial"/>
          <w:color w:val="000000"/>
        </w:rPr>
        <w:t xml:space="preserve"> | </w:t>
      </w:r>
      <w:hyperlink r:id="rId11">
        <w:r w:rsidR="00DD4208">
          <w:rPr>
            <w:rFonts w:eastAsia="Arial"/>
            <w:color w:val="0563C1"/>
            <w:u w:val="single"/>
          </w:rPr>
          <w:t>DBpia</w:t>
        </w:r>
      </w:hyperlink>
    </w:p>
    <w:p w14:paraId="659297B1" w14:textId="42EF5CBA" w:rsidR="003F3480" w:rsidRDefault="002C0E39">
      <w:pPr>
        <w:keepLines/>
        <w:spacing w:after="4"/>
        <w:rPr>
          <w:rFonts w:eastAsia="맑은 고딕"/>
          <w:b/>
          <w:lang w:eastAsia="ko-KR"/>
        </w:rPr>
      </w:pPr>
      <w:r w:rsidRPr="002C0E39">
        <w:rPr>
          <w:rFonts w:eastAsia="Arial"/>
          <w:b/>
          <w:bCs/>
          <w:color w:val="000000"/>
        </w:rPr>
        <w:t xml:space="preserve">Kim, Y., </w:t>
      </w:r>
      <w:r w:rsidRPr="002C0E39">
        <w:rPr>
          <w:rFonts w:eastAsia="Arial"/>
          <w:color w:val="000000"/>
        </w:rPr>
        <w:t>Kim, C., Kang, C., &amp; Kang, M. (2019</w:t>
      </w:r>
      <w:r>
        <w:rPr>
          <w:rFonts w:eastAsia="맑은 고딕" w:hint="eastAsia"/>
          <w:color w:val="000000"/>
          <w:lang w:eastAsia="ko-KR"/>
        </w:rPr>
      </w:r>
      <w:r w:rsidRPr="002C0E39">
        <w:rPr>
          <w:rFonts w:eastAsia="Arial"/>
          <w:color w:val="000000"/>
        </w:rPr>
        <w:t>).</w:t>
      </w:r>
      <w:r>
        <w:rPr>
          <w:rFonts w:eastAsia="맑은 고딕" w:hint="eastAsia"/>
          <w:color w:val="000000"/>
          <w:lang w:eastAsia="ko-KR"/>
        </w:rPr>
        <w:t xml:space="preserve"> </w:t>
      </w:r>
      <w:r w:rsidR="003F3480" w:rsidRPr="003F3480">
        <w:rPr>
          <w:rFonts w:eastAsia="Arial"/>
          <w:i/>
          <w:iCs/>
          <w:color w:val="000000"/>
        </w:rPr>
        <w:t xml:space="preserve">Development of </w:t>
      </w:r>
      <w:r>
        <w:rPr>
          <w:rFonts w:eastAsia="맑은 고딕" w:hint="eastAsia"/>
          <w:i/>
          <w:iCs/>
          <w:color w:val="000000"/>
          <w:lang w:eastAsia="ko-KR"/>
        </w:rPr>
        <w:t>a</w:t>
      </w:r>
      <w:r w:rsidR="003F3480" w:rsidRPr="003F3480">
        <w:rPr>
          <w:rFonts w:eastAsia="Arial"/>
          <w:i/>
          <w:iCs/>
          <w:color w:val="000000"/>
        </w:rPr>
        <w:t xml:space="preserve"> Happiness Habit Scale</w:t>
      </w:r>
      <w:r w:rsidR="003F3480" w:rsidRPr="003F3480">
        <w:rPr>
          <w:rFonts w:eastAsia="Arial"/>
          <w:color w:val="000000"/>
        </w:rPr>
        <w:t xml:space="preserve"> [Departmental research paper]. </w:t>
      </w:r>
      <w:r w:rsidR="003F3480" w:rsidRPr="003F3480">
        <w:rPr>
          <w:rFonts w:eastAsia="Arial"/>
          <w:i/>
          <w:iCs/>
          <w:color w:val="000000"/>
        </w:rPr>
        <w:t>Research in Industrial and Organizational Psychology, 26</w:t>
      </w:r>
      <w:r w:rsidR="003F3480" w:rsidRPr="003F3480">
        <w:rPr>
          <w:rFonts w:eastAsia="Arial"/>
          <w:color w:val="000000"/>
        </w:rPr>
        <w:t xml:space="preserve">, 150–158. </w:t>
      </w:r>
      <w:proofErr w:type="spellStart"/>
      <w:r w:rsidR="003F3480" w:rsidRPr="003F3480">
        <w:rPr>
          <w:rFonts w:eastAsia="Arial"/>
          <w:color w:val="000000"/>
        </w:rPr>
        <w:t>Kwangwoon</w:t>
      </w:r>
      <w:proofErr w:type="spellEnd"/>
      <w:r w:rsidR="003F3480" w:rsidRPr="003F3480">
        <w:rPr>
          <w:rFonts w:eastAsia="Arial"/>
          <w:color w:val="000000"/>
        </w:rPr>
        <w:t xml:space="preserve"> University, Department of Industrial Psychology.</w:t>
      </w:r>
      <w:r w:rsidR="003F3480">
        <w:t xml:space="preserve"> </w:t>
      </w:r>
      <w:hyperlink r:id="rId12">
        <w:r w:rsidR="003F3480">
          <w:rPr>
            <w:color w:val="1E5D9F"/>
            <w:u w:val="single"/>
          </w:rPr>
          <w:t>https://doi.org/10.5281/zenodo.22944190</w:t>
        </w:r>
      </w:hyperlink>
    </w:p>
    <w:p w14:paraId="05685EE2" w14:textId="395AA5AC" w:rsidR="00DD4208" w:rsidRDefault="00374D8C">
      <w:pPr>
        <w:keepLines/>
        <w:spacing w:after="4"/>
      </w:pPr>
      <w:r>
        <w:rPr>
          <w:rFonts w:eastAsia="Arial"/>
          <w:b/>
          <w:color w:val="000000"/>
        </w:rPr>
        <w:t xml:space="preserve">Kim, Y. </w:t>
      </w:r>
      <w:r w:rsidRPr="00435F37">
        <w:rPr>
          <w:rFonts w:eastAsia="Arial"/>
          <w:bCs/>
          <w:color w:val="000000"/>
        </w:rPr>
        <w:t>(2025).</w:t>
      </w:r>
      <w:r>
        <w:rPr>
          <w:rFonts w:eastAsia="Arial"/>
          <w:b/>
          <w:color w:val="000000"/>
        </w:rPr>
        <w:t xml:space="preserve"> </w:t>
      </w:r>
      <w:r>
        <w:rPr>
          <w:rFonts w:eastAsia="Arial"/>
          <w:i/>
          <w:color w:val="000000"/>
        </w:rPr>
        <w:t>Memorial Night: Pet Loss Syndrome (</w:t>
      </w:r>
      <w:proofErr w:type="spellStart"/>
      <w:r>
        <w:rPr>
          <w:rFonts w:eastAsia="Arial"/>
          <w:i/>
          <w:color w:val="000000"/>
        </w:rPr>
        <w:t>추모의</w:t>
      </w:r>
      <w:proofErr w:type="spellEnd"/>
      <w:r>
        <w:rPr>
          <w:rFonts w:eastAsia="Arial"/>
          <w:i/>
          <w:color w:val="000000"/>
        </w:rPr>
        <w:t xml:space="preserve"> 밤: </w:t>
      </w:r>
      <w:proofErr w:type="spellStart"/>
      <w:r>
        <w:rPr>
          <w:rFonts w:eastAsia="Arial"/>
          <w:i/>
          <w:color w:val="000000"/>
        </w:rPr>
        <w:t>펫로스</w:t>
      </w:r>
      <w:proofErr w:type="spellEnd"/>
      <w:r>
        <w:rPr>
          <w:rFonts w:eastAsia="Arial"/>
          <w:i/>
          <w:color w:val="000000"/>
        </w:rPr>
        <w:t xml:space="preserve"> </w:t>
      </w:r>
      <w:proofErr w:type="spellStart"/>
      <w:r>
        <w:rPr>
          <w:rFonts w:eastAsia="Arial"/>
          <w:i/>
          <w:color w:val="000000"/>
        </w:rPr>
        <w:t>증후군</w:t>
      </w:r>
      <w:proofErr w:type="spellEnd"/>
      <w:r>
        <w:rPr>
          <w:rFonts w:eastAsia="Arial"/>
          <w:i/>
          <w:color w:val="000000"/>
        </w:rPr>
        <w:t>)</w:t>
      </w:r>
      <w:r>
        <w:rPr>
          <w:rFonts w:eastAsia="Arial"/>
          <w:color w:val="000000"/>
        </w:rPr>
        <w:t xml:space="preserve"> [eBook]. ISBN 979-11-982644-0-4. </w:t>
      </w:r>
      <w:hyperlink r:id="rId13">
        <w:r w:rsidR="00DD4208">
          <w:rPr>
            <w:rFonts w:eastAsia="Arial"/>
            <w:color w:val="0563C1"/>
            <w:u w:val="single"/>
          </w:rPr>
          <w:t>https://doi.org/10.5281/zenodo.22899851</w:t>
        </w:r>
      </w:hyperlink>
    </w:p>
    <w:p w14:paraId="2EF5CF0A" w14:textId="778C8EA0" w:rsidR="00EB5CBC" w:rsidRPr="00EB5CBC" w:rsidRDefault="00374D8C" w:rsidP="00EB5CBC">
      <w:pPr>
        <w:spacing w:after="30"/>
        <w:ind w:left="173"/>
        <w:rPr>
          <w:rFonts w:eastAsia="맑은 고딕"/>
          <w:i/>
          <w:sz w:val="18"/>
          <w:lang w:eastAsia="ko-KR"/>
        </w:rPr>
      </w:pPr>
      <w:r>
        <w:rPr>
          <w:rFonts w:eastAsia="Arial"/>
          <w:i/>
          <w:color w:val="000000"/>
          <w:sz w:val="18"/>
        </w:rPr>
        <w:t xml:space="preserve">Role: Supervising Counselor &amp; Researcher; Yul Choi, Jimin Sung, and </w:t>
      </w:r>
      <w:proofErr w:type="spellStart"/>
      <w:r>
        <w:rPr>
          <w:rFonts w:eastAsia="Arial"/>
          <w:i/>
          <w:color w:val="000000"/>
          <w:sz w:val="18"/>
        </w:rPr>
        <w:t>Seojin</w:t>
      </w:r>
      <w:proofErr w:type="spellEnd"/>
      <w:r>
        <w:rPr>
          <w:rFonts w:eastAsia="Arial"/>
          <w:i/>
          <w:color w:val="000000"/>
          <w:sz w:val="18"/>
        </w:rPr>
        <w:t xml:space="preserve"> Lee </w:t>
      </w:r>
      <w:r w:rsidR="00435F37">
        <w:rPr>
          <w:rFonts w:eastAsia="Arial"/>
          <w:i/>
          <w:color w:val="000000"/>
          <w:sz w:val="18"/>
        </w:rPr>
        <w:t xml:space="preserve">served </w:t>
      </w:r>
      <w:r>
        <w:rPr>
          <w:rFonts w:eastAsia="Arial"/>
          <w:i/>
          <w:color w:val="000000"/>
          <w:sz w:val="18"/>
        </w:rPr>
        <w:t>as research assistants.</w:t>
      </w:r>
    </w:p>
    <w:p w14:paraId="52DFFAF4" w14:textId="77777777" w:rsidR="00DD4208" w:rsidRDefault="00374D8C">
      <w:pPr>
        <w:keepNext/>
        <w:keepLines/>
        <w:pBdr>
          <w:bottom w:val="single" w:sz="4" w:space="0" w:color="B5B5B5"/>
        </w:pBdr>
        <w:spacing w:before="100" w:after="40"/>
      </w:pPr>
      <w:r>
        <w:rPr>
          <w:rFonts w:eastAsia="Arial"/>
          <w:b/>
          <w:color w:val="000000"/>
          <w:sz w:val="22"/>
        </w:rPr>
        <w:t>RESEARCH EXPERIENCE</w:t>
      </w:r>
    </w:p>
    <w:p w14:paraId="75AB4C83" w14:textId="4163B784" w:rsidR="00DD4208" w:rsidRDefault="00374D8C">
      <w:pPr>
        <w:keepNext/>
        <w:tabs>
          <w:tab w:val="right" w:pos="10454"/>
        </w:tabs>
        <w:spacing w:before="52" w:after="14"/>
      </w:pPr>
      <w:proofErr w:type="spellStart"/>
      <w:r>
        <w:rPr>
          <w:rFonts w:eastAsia="Arial"/>
          <w:b/>
          <w:color w:val="000000"/>
        </w:rPr>
        <w:t>Kwangwoon</w:t>
      </w:r>
      <w:proofErr w:type="spellEnd"/>
      <w:r>
        <w:rPr>
          <w:rFonts w:eastAsia="Arial"/>
          <w:b/>
          <w:color w:val="000000"/>
        </w:rPr>
        <w:t xml:space="preserve"> University</w:t>
      </w:r>
      <w:r w:rsidR="000476A4">
        <w:rPr>
          <w:rFonts w:eastAsia="Arial"/>
          <w:b/>
          <w:color w:val="000000"/>
        </w:rPr>
        <w:t xml:space="preserve"> </w:t>
      </w:r>
      <w:r w:rsidR="000476A4" w:rsidRPr="003A438B">
        <w:rPr>
          <w:rFonts w:eastAsia="맑은 고딕"/>
          <w:b/>
          <w:bCs/>
          <w:color w:val="000000"/>
          <w:lang w:val="es-ES" w:eastAsia="ko-KR"/>
        </w:rPr>
        <w:t xml:space="preserve">| </w:t>
      </w:r>
      <w:r w:rsidR="000476A4">
        <w:rPr>
          <w:rFonts w:eastAsia="맑은 고딕"/>
          <w:b/>
          <w:bCs/>
          <w:color w:val="000000"/>
          <w:lang w:val="es-ES" w:eastAsia="ko-KR"/>
        </w:rPr>
        <w:t xml:space="preserve"> </w:t>
      </w:r>
      <w:r w:rsidR="000476A4" w:rsidRPr="000476A4">
        <w:rPr>
          <w:rFonts w:eastAsia="Arial"/>
          <w:b/>
          <w:i/>
          <w:iCs/>
          <w:color w:val="000000"/>
        </w:rPr>
        <w:t>Master's Thesis Researcher</w:t>
      </w:r>
      <w:r>
        <w:rPr>
          <w:rFonts w:eastAsia="Arial"/>
          <w:color w:val="000000"/>
        </w:rPr>
        <w:tab/>
        <w:t>2022-2024</w:t>
      </w:r>
    </w:p>
    <w:p w14:paraId="47A330AE" w14:textId="199CB4DE" w:rsidR="00DD4208" w:rsidRDefault="00374D8C">
      <w:pPr>
        <w:pStyle w:val="CVBullet"/>
        <w:keepLines/>
        <w:spacing w:after="22"/>
      </w:pPr>
      <w:r>
        <w:rPr>
          <w:rFonts w:eastAsia="Arial"/>
          <w:color w:val="000000"/>
        </w:rPr>
        <w:t>• Designed and implemented a seven-session group coaching intervention, including</w:t>
      </w:r>
      <w:r w:rsidR="00BD6E49">
        <w:rPr>
          <w:rFonts w:eastAsia="Arial"/>
          <w:color w:val="000000"/>
        </w:rPr>
        <w:t xml:space="preserve"> participant</w:t>
      </w:r>
      <w:r>
        <w:rPr>
          <w:rFonts w:eastAsia="Arial"/>
          <w:color w:val="000000"/>
        </w:rPr>
        <w:t xml:space="preserve"> recruitment, pilot testing, program refinement, and two-week follow-up assessment.</w:t>
      </w:r>
    </w:p>
    <w:p w14:paraId="5A8F5D0C" w14:textId="0083E242" w:rsidR="00DD4208" w:rsidRDefault="00374D8C">
      <w:pPr>
        <w:pStyle w:val="CVBullet"/>
        <w:keepLines/>
        <w:spacing w:after="22"/>
      </w:pPr>
      <w:r>
        <w:rPr>
          <w:rFonts w:eastAsia="Arial"/>
          <w:color w:val="000000"/>
        </w:rPr>
        <w:t xml:space="preserve">• Applied a three-group quasi-experimental design (experimental, comparison, control; n=24) and conducted reliability analyses, </w:t>
      </w:r>
      <w:r w:rsidRPr="0095571F">
        <w:rPr>
          <w:rFonts w:eastAsia="Arial"/>
          <w:i/>
          <w:iCs/>
          <w:color w:val="000000"/>
        </w:rPr>
        <w:t>t</w:t>
      </w:r>
      <w:r>
        <w:rPr>
          <w:rFonts w:eastAsia="Arial"/>
          <w:color w:val="000000"/>
        </w:rPr>
        <w:t xml:space="preserve"> tests, mixed ANOVA, and repeated-measures analyses </w:t>
      </w:r>
      <w:r w:rsidR="0095571F">
        <w:rPr>
          <w:rFonts w:eastAsia="Arial"/>
          <w:color w:val="000000"/>
        </w:rPr>
        <w:t xml:space="preserve">using </w:t>
      </w:r>
      <w:r>
        <w:rPr>
          <w:rFonts w:eastAsia="Arial"/>
          <w:color w:val="000000"/>
        </w:rPr>
        <w:t>SPSS; grit showed a significant group-by-time improvement, while self-directed learning effects were not significant.</w:t>
      </w:r>
    </w:p>
    <w:p w14:paraId="10868228" w14:textId="339350D5" w:rsidR="00062B02" w:rsidRPr="00062B02" w:rsidRDefault="00062B02" w:rsidP="00062B02">
      <w:pPr>
        <w:keepNext/>
        <w:tabs>
          <w:tab w:val="right" w:pos="10440"/>
        </w:tabs>
        <w:spacing w:before="130" w:after="44"/>
        <w:rPr>
          <w:b/>
          <w:bCs/>
          <w:i/>
          <w:iCs/>
        </w:rPr>
      </w:pPr>
      <w:proofErr w:type="spellStart"/>
      <w:r w:rsidRPr="00062B02">
        <w:rPr>
          <w:b/>
          <w:bCs/>
          <w:i/>
          <w:iCs/>
          <w:color w:val="000000"/>
        </w:rPr>
        <w:t>Kwangwoon</w:t>
      </w:r>
      <w:proofErr w:type="spellEnd"/>
      <w:r w:rsidRPr="00062B02">
        <w:rPr>
          <w:b/>
          <w:bCs/>
          <w:i/>
          <w:iCs/>
          <w:color w:val="000000"/>
        </w:rPr>
        <w:t xml:space="preserve"> University | Undergraduate Researcher</w:t>
      </w:r>
      <w:r w:rsidRPr="00062B02">
        <w:rPr>
          <w:b/>
          <w:bCs/>
          <w:i/>
          <w:iCs/>
          <w:color w:val="000000"/>
        </w:rPr>
        <w:t xml:space="preserve">　　　　　　　　　　　　　　　　　</w:t>
      </w:r>
      <w:r w:rsidR="00483DA5">
        <w:rPr>
          <w:rFonts w:eastAsia="맑은 고딕" w:hint="eastAsia"/>
          <w:b/>
          <w:bCs/>
          <w:i/>
          <w:iCs/>
          <w:color w:val="000000"/>
          <w:lang w:eastAsia="ko-KR"/>
        </w:rPr>
        <w:t xml:space="preserve">                                     </w:t>
      </w:r>
      <w:r w:rsidRPr="00483DA5">
        <w:rPr>
          <w:color w:val="000000"/>
        </w:rPr>
        <w:t>2019</w:t>
      </w:r>
    </w:p>
    <w:p w14:paraId="133BE857" w14:textId="77777777" w:rsidR="00062B02" w:rsidRPr="00483DA5" w:rsidRDefault="00062B02" w:rsidP="00062B02">
      <w:pPr>
        <w:spacing w:before="130" w:after="22"/>
      </w:pPr>
      <w:r w:rsidRPr="00062B02">
        <w:rPr>
          <w:i/>
          <w:iCs/>
          <w:color w:val="000000"/>
        </w:rPr>
        <w:t xml:space="preserve">• </w:t>
      </w:r>
      <w:r w:rsidRPr="00483DA5">
        <w:rPr>
          <w:color w:val="000000"/>
        </w:rPr>
        <w:t>Co-developed the Happiness Habit Scale, beginning with a 26-item pool and analyzing data from 163 young adults; conducted item analysis, internal-consistency analysis, and exploratory factor analysis using SPSS 20.0, resulting in a 15-item, three-factor measure (Agency, Positive Perception of Adversity, and Interpersonal Relationships).</w:t>
      </w:r>
    </w:p>
    <w:p w14:paraId="7C4D00BB" w14:textId="77777777" w:rsidR="00062B02" w:rsidRPr="00483DA5" w:rsidRDefault="00062B02" w:rsidP="00062B02">
      <w:pPr>
        <w:spacing w:before="130" w:after="22"/>
      </w:pPr>
      <w:r w:rsidRPr="00483DA5">
        <w:rPr>
          <w:color w:val="000000"/>
        </w:rPr>
        <w:t>• Evaluated the scale’s reliability and criterion-related validity; the initial 26-item measure demonstrated Cronbach’s α = .808 and a significant positive association with the Satisfaction With Life Scale (r = .399, p &lt; .001).</w:t>
      </w:r>
    </w:p>
    <w:p w14:paraId="1DEF8150" w14:textId="77777777" w:rsidR="00DD4208" w:rsidRDefault="00374D8C">
      <w:pPr>
        <w:keepNext/>
        <w:keepLines/>
        <w:pBdr>
          <w:bottom w:val="single" w:sz="4" w:space="0" w:color="B5B5B5"/>
        </w:pBdr>
        <w:spacing w:before="100" w:after="40"/>
      </w:pPr>
      <w:r>
        <w:rPr>
          <w:rFonts w:eastAsia="Arial"/>
          <w:b/>
          <w:color w:val="000000"/>
          <w:sz w:val="22"/>
        </w:rPr>
        <w:t>PRESENTATIONS AND ACADEMIC EXCHANGE</w:t>
      </w:r>
    </w:p>
    <w:p w14:paraId="0840A60B" w14:textId="51B0BBC8" w:rsidR="00DD4208" w:rsidRDefault="00374D8C">
      <w:pPr>
        <w:keepNext/>
        <w:tabs>
          <w:tab w:val="right" w:pos="10454"/>
        </w:tabs>
        <w:spacing w:before="52" w:after="14"/>
      </w:pPr>
      <w:r>
        <w:rPr>
          <w:rFonts w:eastAsia="Arial"/>
          <w:b/>
          <w:color w:val="000000"/>
        </w:rPr>
        <w:t>Korean Coaching Psychology Association Winter Conference</w:t>
      </w:r>
      <w:r>
        <w:rPr>
          <w:rFonts w:eastAsia="Arial"/>
          <w:b/>
          <w:i/>
          <w:color w:val="000000"/>
        </w:rPr>
        <w:t xml:space="preserve"> </w:t>
      </w:r>
      <w:r w:rsidR="00355607" w:rsidRPr="003A438B">
        <w:rPr>
          <w:rFonts w:eastAsia="맑은 고딕"/>
          <w:b/>
          <w:bCs/>
          <w:color w:val="000000"/>
          <w:lang w:val="es-ES" w:eastAsia="ko-KR"/>
        </w:rPr>
        <w:t>|</w:t>
      </w:r>
      <w:r w:rsidR="00355607">
        <w:rPr>
          <w:rFonts w:eastAsia="맑은 고딕"/>
          <w:b/>
          <w:bCs/>
          <w:color w:val="000000"/>
          <w:lang w:val="es-ES" w:eastAsia="ko-KR"/>
        </w:rPr>
        <w:t xml:space="preserve"> </w:t>
      </w:r>
      <w:r w:rsidRPr="00355607">
        <w:rPr>
          <w:rFonts w:eastAsia="Arial"/>
          <w:bCs/>
          <w:i/>
          <w:color w:val="000000"/>
        </w:rPr>
        <w:t>Oral Presenter</w:t>
      </w:r>
      <w:r>
        <w:rPr>
          <w:rFonts w:eastAsia="Arial"/>
          <w:color w:val="000000"/>
        </w:rPr>
        <w:tab/>
        <w:t>Feb 2024</w:t>
      </w:r>
    </w:p>
    <w:p w14:paraId="332EAE84" w14:textId="39FEAF0F" w:rsidR="00DD4208" w:rsidRDefault="00374D8C">
      <w:pPr>
        <w:pStyle w:val="CVBullet"/>
        <w:keepLines/>
        <w:spacing w:after="22"/>
      </w:pPr>
      <w:r>
        <w:rPr>
          <w:rFonts w:eastAsia="Arial"/>
          <w:color w:val="000000"/>
        </w:rPr>
        <w:t xml:space="preserve">• Presented master's thesis research on the effectiveness of a grit-enhancement group coaching program for upper-elementary </w:t>
      </w:r>
      <w:r w:rsidR="00E833C5">
        <w:rPr>
          <w:rFonts w:eastAsia="Arial"/>
          <w:color w:val="000000"/>
        </w:rPr>
        <w:t xml:space="preserve">school </w:t>
      </w:r>
      <w:r>
        <w:rPr>
          <w:rFonts w:eastAsia="Arial"/>
          <w:color w:val="000000"/>
        </w:rPr>
        <w:t>students.</w:t>
      </w:r>
    </w:p>
    <w:p w14:paraId="20E9D279" w14:textId="12779283" w:rsidR="00DD4208" w:rsidRDefault="00374D8C">
      <w:pPr>
        <w:keepNext/>
        <w:tabs>
          <w:tab w:val="right" w:pos="10454"/>
        </w:tabs>
        <w:spacing w:before="52" w:after="14"/>
      </w:pPr>
      <w:r>
        <w:rPr>
          <w:rFonts w:eastAsia="Arial"/>
          <w:b/>
          <w:color w:val="000000"/>
        </w:rPr>
        <w:t>National Taiwan Normal University (NTNU) Academic Exchange, Taipei</w:t>
      </w:r>
      <w:r>
        <w:rPr>
          <w:rFonts w:eastAsia="Arial"/>
          <w:b/>
          <w:i/>
          <w:color w:val="000000"/>
        </w:rPr>
        <w:t xml:space="preserve"> </w:t>
      </w:r>
      <w:r w:rsidR="00E833C5">
        <w:rPr>
          <w:rFonts w:eastAsia="Arial"/>
          <w:b/>
          <w:i/>
          <w:color w:val="000000"/>
        </w:rPr>
        <w:t xml:space="preserve">  </w:t>
      </w:r>
      <w:r w:rsidR="00E833C5" w:rsidRPr="003A438B">
        <w:rPr>
          <w:rFonts w:eastAsia="맑은 고딕"/>
          <w:b/>
          <w:bCs/>
          <w:color w:val="000000"/>
          <w:lang w:val="es-ES" w:eastAsia="ko-KR"/>
        </w:rPr>
        <w:t>|</w:t>
      </w:r>
      <w:r w:rsidR="00E833C5">
        <w:rPr>
          <w:rFonts w:eastAsia="맑은 고딕"/>
          <w:b/>
          <w:bCs/>
          <w:color w:val="000000"/>
          <w:lang w:val="es-ES" w:eastAsia="ko-KR"/>
        </w:rPr>
        <w:t xml:space="preserve">  </w:t>
      </w:r>
      <w:r w:rsidRPr="00E833C5">
        <w:rPr>
          <w:rFonts w:eastAsia="Arial"/>
          <w:bCs/>
          <w:i/>
          <w:color w:val="000000"/>
        </w:rPr>
        <w:t>Presenter</w:t>
      </w:r>
      <w:r>
        <w:rPr>
          <w:rFonts w:eastAsia="Arial"/>
          <w:color w:val="000000"/>
        </w:rPr>
        <w:tab/>
        <w:t>Aug 2024</w:t>
      </w:r>
    </w:p>
    <w:p w14:paraId="0730704F" w14:textId="77777777" w:rsidR="00A14AD7" w:rsidRDefault="00374D8C" w:rsidP="00A14AD7">
      <w:pPr>
        <w:pStyle w:val="CVBullet"/>
        <w:keepLines/>
        <w:spacing w:after="22"/>
        <w:rPr>
          <w:rFonts w:eastAsia="맑은 고딕"/>
          <w:lang w:eastAsia="ko-KR"/>
        </w:rPr>
      </w:pPr>
      <w:r>
        <w:rPr>
          <w:rFonts w:eastAsia="Arial"/>
          <w:color w:val="000000"/>
        </w:rPr>
        <w:t>• Presented master's thesis research in English and participated in a small-group academic exchange with doctoral students, faculty, and researchers in education and educational psychology.</w:t>
      </w:r>
    </w:p>
    <w:p w14:paraId="217BCC2C" w14:textId="2D573F9F" w:rsidR="00DD4208" w:rsidRPr="00A14AD7" w:rsidRDefault="00374D8C" w:rsidP="00A14AD7">
      <w:pPr>
        <w:keepNext/>
        <w:keepLines/>
        <w:pageBreakBefore/>
        <w:pBdr>
          <w:bottom w:val="single" w:sz="4" w:space="0" w:color="B5B5B5"/>
        </w:pBdr>
        <w:spacing w:before="100" w:after="40"/>
        <w:rPr>
          <w:rFonts w:eastAsia="Arial"/>
        </w:rPr>
      </w:pPr>
      <w:r>
        <w:rPr>
          <w:rFonts w:eastAsia="Arial"/>
          <w:b/>
          <w:color w:val="000000"/>
          <w:sz w:val="22"/>
        </w:rPr>
        <w:lastRenderedPageBreak/>
        <w:t>PROFESSIONAL AND APPLIED EXPERIENCE</w:t>
      </w:r>
      <w:r w:rsidR="00F26466">
        <w:rPr>
          <w:rFonts w:eastAsia="Arial"/>
          <w:b/>
          <w:color w:val="000000"/>
          <w:sz w:val="22"/>
        </w:rPr>
        <w:t xml:space="preserve"> </w:t>
      </w:r>
    </w:p>
    <w:p w14:paraId="4DDD9084" w14:textId="00E785EC" w:rsidR="00DD4208" w:rsidRDefault="00D7252E">
      <w:pPr>
        <w:keepNext/>
        <w:tabs>
          <w:tab w:val="right" w:pos="10454"/>
        </w:tabs>
        <w:spacing w:before="52" w:after="14"/>
      </w:pPr>
      <w:r>
        <w:rPr>
          <w:b/>
          <w:color w:val="000000"/>
        </w:rPr>
        <w:t>Poom Family Project</w:t>
      </w:r>
      <w:r w:rsidR="00554EDE">
        <w:rPr>
          <w:b/>
          <w:color w:val="000000"/>
        </w:rPr>
        <w:t xml:space="preserve"> </w:t>
      </w:r>
      <w:r w:rsidR="00554EDE" w:rsidRPr="002C6A53">
        <w:rPr>
          <w:color w:val="000000"/>
          <w:lang w:val="es-ES"/>
        </w:rPr>
        <w:t xml:space="preserve">| </w:t>
      </w:r>
      <w:r>
        <w:rPr>
          <w:b/>
          <w:i/>
          <w:color w:val="000000"/>
        </w:rPr>
        <w:t xml:space="preserve"> </w:t>
      </w:r>
      <w:r w:rsidRPr="00554EDE">
        <w:rPr>
          <w:bCs/>
          <w:i/>
          <w:color w:val="000000"/>
        </w:rPr>
        <w:t>Psychological Homecare Planner</w:t>
      </w:r>
      <w:r>
        <w:rPr>
          <w:rFonts w:eastAsia="Arial"/>
          <w:color w:val="666666"/>
          <w:sz w:val="17"/>
          <w:szCs w:val="17"/>
        </w:rPr>
        <w:t xml:space="preserve">  ·  </w:t>
      </w:r>
      <w:hyperlink r:id="rId14" w:anchor="poom-title">
        <w:r>
          <w:rPr>
            <w:rFonts w:eastAsia="Arial"/>
            <w:color w:val="0563C1"/>
            <w:sz w:val="18"/>
            <w:szCs w:val="18"/>
            <w:u w:val="single"/>
          </w:rPr>
          <w:t>Portfolio</w:t>
        </w:r>
      </w:hyperlink>
      <w:r>
        <w:rPr>
          <w:color w:val="000000"/>
        </w:rPr>
        <w:tab/>
        <w:t>Jan-Dec 2025</w:t>
      </w:r>
    </w:p>
    <w:p w14:paraId="47FE0772" w14:textId="5BCAF6DD" w:rsidR="00DD4208" w:rsidRDefault="00374D8C">
      <w:pPr>
        <w:keepNext/>
        <w:spacing w:after="12"/>
        <w:ind w:left="29"/>
      </w:pPr>
      <w:r>
        <w:rPr>
          <w:i/>
          <w:color w:val="000000"/>
          <w:sz w:val="18"/>
        </w:rPr>
        <w:t>Sky-Dream Coaching Psychology Center x Gimpo City 2nd Comprehensive Social Welfare Center | Community Chest of Korea</w:t>
      </w:r>
    </w:p>
    <w:p w14:paraId="6EEC4A35" w14:textId="6078C8BC" w:rsidR="00E43F1C" w:rsidRPr="00E43F1C" w:rsidRDefault="00E43F1C" w:rsidP="00E43F1C">
      <w:pPr>
        <w:keepNext/>
        <w:tabs>
          <w:tab w:val="right" w:pos="10454"/>
        </w:tabs>
        <w:spacing w:before="52" w:after="14"/>
        <w:rPr>
          <w:rFonts w:eastAsia="맑은 고딕"/>
          <w:bCs/>
          <w:lang w:eastAsia="ko-KR"/>
        </w:rPr>
      </w:pPr>
      <w:r>
        <w:rPr>
          <w:i/>
          <w:color w:val="000000"/>
          <w:sz w:val="18"/>
        </w:rPr>
        <w:t>2025 Lottery Fund Family Function Enhancement Project for Vulnerable Children and Adolescents ("Poom Family")</w:t>
      </w:r>
    </w:p>
    <w:p w14:paraId="79E7C9A3" w14:textId="647897D0" w:rsidR="00E43F1C" w:rsidRPr="00E43F1C" w:rsidRDefault="00E43F1C" w:rsidP="00E43F1C">
      <w:pPr>
        <w:pStyle w:val="CVBullet"/>
        <w:tabs>
          <w:tab w:val="right" w:pos="10454"/>
        </w:tabs>
        <w:spacing w:before="52" w:after="22"/>
        <w:rPr>
          <w:rFonts w:eastAsia="맑은 고딕"/>
          <w:bCs/>
          <w:lang w:eastAsia="ko-KR"/>
        </w:rPr>
      </w:pPr>
      <w:r>
        <w:rPr>
          <w:color w:val="000000"/>
        </w:rPr>
        <w:t>• Documented participant demographics for 50 elementary- and middle-school students: 34% lower-elementary, 38% upper-elementary, and 28% middle-school; family-background categories included 20 single-parent, 3 grandparent-led, and 27 parent-child households, with 16 dual-background cases (including 6 single-parent and 10 parent-child cases).</w:t>
      </w:r>
    </w:p>
    <w:p w14:paraId="4C2F721E" w14:textId="3B920A27" w:rsidR="00E43F1C" w:rsidRPr="00E43F1C" w:rsidRDefault="00E43F1C" w:rsidP="00E43F1C">
      <w:pPr>
        <w:pStyle w:val="CVBullet"/>
        <w:tabs>
          <w:tab w:val="right" w:pos="10454"/>
        </w:tabs>
        <w:spacing w:before="52" w:after="22"/>
        <w:rPr>
          <w:rFonts w:eastAsia="맑은 고딕"/>
          <w:bCs/>
          <w:lang w:eastAsia="ko-KR"/>
        </w:rPr>
      </w:pPr>
      <w:r>
        <w:rPr>
          <w:color w:val="000000"/>
        </w:rPr>
        <w:t>• Delivered individualized home-based coaching and family-strengthening activities, including parent education, while coordinating meal assistance, educational materials, multicultural-language education, and referrals to clinical mental-health services as indicated.</w:t>
      </w:r>
    </w:p>
    <w:p w14:paraId="451B7389" w14:textId="0BD662AC" w:rsidR="00E43F1C" w:rsidRPr="00E43F1C" w:rsidRDefault="00E43F1C" w:rsidP="00E43F1C">
      <w:pPr>
        <w:pStyle w:val="CVBullet"/>
        <w:tabs>
          <w:tab w:val="right" w:pos="10454"/>
        </w:tabs>
        <w:spacing w:before="52" w:after="22"/>
        <w:rPr>
          <w:rFonts w:eastAsia="맑은 고딕"/>
          <w:bCs/>
          <w:lang w:eastAsia="ko-KR"/>
        </w:rPr>
      </w:pPr>
      <w:r>
        <w:rPr>
          <w:color w:val="000000"/>
        </w:rPr>
        <w:t>• Collaborated with the Gimpo Education Support Office, Gimpo Family Center, Child Protection Agency, Foreign Residents Support Center, a local church, and community childcare centers to coordinate family- and community-level supports.</w:t>
      </w:r>
    </w:p>
    <w:p w14:paraId="4B808D21" w14:textId="77777777" w:rsidR="000560A4" w:rsidRDefault="00506014">
      <w:pPr>
        <w:pStyle w:val="CVBullet"/>
        <w:spacing w:after="22"/>
      </w:pPr>
      <w:r>
        <w:rPr>
          <w:color w:val="000000"/>
        </w:rPr>
        <w:t>• Supported program planning and pre/post outcome analysis; among children with completed endpoint assessments as of November 11, 2025, self-direction increased from 30.7 to 34.4, self-efficacy from 74.3 to 80.2, and peer-play relationship self-check scores from 29.8 to 35.1, while 81% showed observed positive change in peer relationships.</w:t>
      </w:r>
    </w:p>
    <w:p w14:paraId="25546D3B" w14:textId="3B697EF4" w:rsidR="00DD4208" w:rsidRDefault="00374D8C">
      <w:pPr>
        <w:keepNext/>
        <w:tabs>
          <w:tab w:val="right" w:pos="10454"/>
        </w:tabs>
        <w:spacing w:before="52" w:after="14"/>
      </w:pPr>
      <w:r>
        <w:rPr>
          <w:rFonts w:eastAsia="Arial"/>
          <w:b/>
          <w:color w:val="000000"/>
        </w:rPr>
        <w:t>Sky-Dream Coaching Psychology Center</w:t>
      </w:r>
      <w:r>
        <w:rPr>
          <w:rFonts w:eastAsia="Arial"/>
          <w:b/>
          <w:i/>
          <w:color w:val="000000"/>
        </w:rPr>
        <w:t xml:space="preserve"> </w:t>
      </w:r>
      <w:r w:rsidR="00E85D48" w:rsidRPr="002C6A53">
        <w:rPr>
          <w:color w:val="000000"/>
          <w:lang w:val="es-ES"/>
        </w:rPr>
        <w:t xml:space="preserve">| </w:t>
      </w:r>
      <w:r w:rsidR="00E85D48">
        <w:rPr>
          <w:color w:val="000000"/>
          <w:lang w:val="es-ES"/>
        </w:rPr>
        <w:t xml:space="preserve"> </w:t>
      </w:r>
      <w:r w:rsidRPr="00E85D48">
        <w:rPr>
          <w:rFonts w:eastAsia="Arial"/>
          <w:bCs/>
          <w:i/>
          <w:color w:val="000000"/>
        </w:rPr>
        <w:t>Academic Coach &amp; Youth Counselor</w:t>
      </w:r>
      <w:r>
        <w:rPr>
          <w:rFonts w:eastAsia="Arial"/>
          <w:color w:val="000000"/>
        </w:rPr>
        <w:tab/>
        <w:t>Feb 202</w:t>
      </w:r>
      <w:r w:rsidR="004E3C67">
        <w:rPr>
          <w:rFonts w:eastAsia="맑은 고딕" w:hint="eastAsia"/>
          <w:color w:val="000000"/>
          <w:lang w:eastAsia="ko-KR"/>
        </w:rPr>
        <w:t>2</w:t>
      </w:r>
      <w:r>
        <w:rPr>
          <w:rFonts w:eastAsia="Arial"/>
          <w:color w:val="000000"/>
        </w:rPr>
        <w:t>-Present</w:t>
      </w:r>
    </w:p>
    <w:p w14:paraId="32EF4195" w14:textId="77777777" w:rsidR="00DD4208" w:rsidRDefault="00374D8C">
      <w:pPr>
        <w:pStyle w:val="CVBullet"/>
        <w:keepLines/>
        <w:spacing w:after="22"/>
      </w:pPr>
      <w:r>
        <w:rPr>
          <w:rFonts w:eastAsia="Arial"/>
          <w:color w:val="000000"/>
        </w:rPr>
        <w:t>• Provide individual counseling and academic coaching for adolescents addressing motivation, school adjustment, emotional concerns, goal setting, and personal development.</w:t>
      </w:r>
    </w:p>
    <w:p w14:paraId="431D5AF7" w14:textId="5A924870" w:rsidR="002C6A53" w:rsidRPr="00A63C25" w:rsidRDefault="00374D8C" w:rsidP="00A63C25">
      <w:pPr>
        <w:pStyle w:val="CVBullet"/>
        <w:keepLines/>
        <w:spacing w:after="22"/>
        <w:rPr>
          <w:rFonts w:eastAsia="Arial"/>
        </w:rPr>
      </w:pPr>
      <w:r>
        <w:rPr>
          <w:rFonts w:eastAsia="Arial"/>
          <w:color w:val="000000"/>
        </w:rPr>
        <w:t>• Conduct comprehensive psychological assessment batteries, including Wechsler intelligence scales and other standardized measures, with administration, scoring, interpretation, feedback, and written reporting; coordinate caregiver consultation and individualized support planning.</w:t>
      </w:r>
    </w:p>
    <w:p w14:paraId="2F020E7B" w14:textId="76FB8BE3" w:rsidR="00DD4208" w:rsidRDefault="00374D8C">
      <w:pPr>
        <w:keepNext/>
        <w:tabs>
          <w:tab w:val="right" w:pos="10454"/>
        </w:tabs>
        <w:spacing w:before="52" w:after="14"/>
      </w:pPr>
      <w:proofErr w:type="spellStart"/>
      <w:r>
        <w:rPr>
          <w:rFonts w:eastAsia="Arial"/>
          <w:b/>
          <w:color w:val="000000"/>
        </w:rPr>
        <w:t>Hwanggok</w:t>
      </w:r>
      <w:proofErr w:type="spellEnd"/>
      <w:r>
        <w:rPr>
          <w:rFonts w:eastAsia="Arial"/>
          <w:b/>
          <w:color w:val="000000"/>
        </w:rPr>
        <w:t xml:space="preserve"> Elementary School</w:t>
      </w:r>
      <w:r>
        <w:rPr>
          <w:rFonts w:eastAsia="Arial"/>
          <w:b/>
          <w:i/>
          <w:color w:val="000000"/>
        </w:rPr>
        <w:t xml:space="preserve"> </w:t>
      </w:r>
      <w:r w:rsidR="00C048E5">
        <w:rPr>
          <w:rFonts w:eastAsia="Arial"/>
          <w:b/>
          <w:i/>
          <w:color w:val="000000"/>
        </w:rPr>
        <w:t xml:space="preserve"> </w:t>
      </w:r>
      <w:r w:rsidR="00C048E5" w:rsidRPr="002C6A53">
        <w:rPr>
          <w:color w:val="000000"/>
          <w:lang w:val="es-ES"/>
        </w:rPr>
        <w:t xml:space="preserve">| </w:t>
      </w:r>
      <w:r w:rsidR="00C048E5">
        <w:rPr>
          <w:color w:val="000000"/>
          <w:lang w:val="es-ES"/>
        </w:rPr>
        <w:t xml:space="preserve"> </w:t>
      </w:r>
      <w:r w:rsidRPr="00C048E5">
        <w:rPr>
          <w:rFonts w:eastAsia="Arial"/>
          <w:bCs/>
          <w:i/>
          <w:color w:val="000000"/>
        </w:rPr>
        <w:t>Program Developer &amp; Lead Instructor</w:t>
      </w:r>
      <w:r>
        <w:rPr>
          <w:rFonts w:eastAsia="Arial"/>
          <w:color w:val="666666"/>
          <w:sz w:val="17"/>
          <w:szCs w:val="17"/>
        </w:rPr>
        <w:t xml:space="preserve">  ·  </w:t>
      </w:r>
      <w:hyperlink r:id="rId15" w:anchor="hwanggok-title">
        <w:r>
          <w:rPr>
            <w:rFonts w:eastAsia="Arial"/>
            <w:color w:val="0563C1"/>
            <w:sz w:val="18"/>
            <w:szCs w:val="18"/>
            <w:u w:val="single"/>
          </w:rPr>
          <w:t>Portfolio</w:t>
        </w:r>
      </w:hyperlink>
      <w:r>
        <w:rPr>
          <w:rFonts w:eastAsia="Arial"/>
          <w:color w:val="000000"/>
        </w:rPr>
        <w:tab/>
        <w:t>May 2025</w:t>
      </w:r>
    </w:p>
    <w:p w14:paraId="7CF2427F" w14:textId="77777777" w:rsidR="00DD4208" w:rsidRDefault="00374D8C">
      <w:pPr>
        <w:keepNext/>
        <w:spacing w:after="12"/>
        <w:ind w:left="29"/>
      </w:pPr>
      <w:r>
        <w:rPr>
          <w:rFonts w:eastAsia="Arial"/>
          <w:i/>
          <w:color w:val="000000"/>
          <w:sz w:val="18"/>
        </w:rPr>
        <w:t>Academic Motivation Enhancement Program</w:t>
      </w:r>
    </w:p>
    <w:p w14:paraId="74EDFCB7" w14:textId="77777777" w:rsidR="00DD4208" w:rsidRDefault="00374D8C">
      <w:pPr>
        <w:pStyle w:val="CVBullet"/>
        <w:keepLines/>
        <w:spacing w:after="22"/>
      </w:pPr>
      <w:r>
        <w:rPr>
          <w:rFonts w:eastAsia="Arial"/>
          <w:color w:val="000000"/>
        </w:rPr>
        <w:t>• Designed and delivered a four-module, activity-based program for a third-grade class focused on self-directed learning, academic motivation, identification of learning barriers, and individualized learning strategies.</w:t>
      </w:r>
    </w:p>
    <w:p w14:paraId="779F778C" w14:textId="601A3B87" w:rsidR="00AA185F" w:rsidRPr="00EC2565" w:rsidRDefault="00374D8C" w:rsidP="00EC2565">
      <w:pPr>
        <w:pStyle w:val="CVBullet"/>
        <w:keepLines/>
        <w:spacing w:after="22"/>
        <w:rPr>
          <w:rFonts w:eastAsia="Arial"/>
        </w:rPr>
      </w:pPr>
      <w:r>
        <w:rPr>
          <w:rFonts w:eastAsia="Arial"/>
          <w:color w:val="000000"/>
        </w:rPr>
        <w:t>• Developed the curriculum, experiential activities, and original instructional materials to support academic adjustment and early prevention of disengagement.</w:t>
      </w:r>
    </w:p>
    <w:p w14:paraId="21948279" w14:textId="77777777" w:rsidR="00F55E1F" w:rsidRDefault="00372C32">
      <w:pPr>
        <w:pStyle w:val="CVBullet"/>
      </w:pPr>
      <w:r>
        <w:t>• Provided school consultation following a student–teacher conflict, incorporating a game-based anxiety measure, an initial personality assessment, and observations of student–teacher interactions and classroom dynamics.</w:t>
      </w:r>
    </w:p>
    <w:p w14:paraId="595E0EAF" w14:textId="77777777" w:rsidR="00F55E1F" w:rsidRDefault="00372C32">
      <w:pPr>
        <w:pStyle w:val="CVBullet"/>
      </w:pPr>
      <w:r>
        <w:t>• Synthesized assessment and observational findings in a psychological report submitted to the school to inform student support and classroom planning.</w:t>
      </w:r>
    </w:p>
    <w:p w14:paraId="356843CF" w14:textId="29542BA9" w:rsidR="00DD4208" w:rsidRDefault="00374D8C">
      <w:pPr>
        <w:keepNext/>
        <w:tabs>
          <w:tab w:val="right" w:pos="10454"/>
        </w:tabs>
        <w:spacing w:before="52" w:after="14"/>
      </w:pPr>
      <w:r>
        <w:rPr>
          <w:rFonts w:eastAsia="Arial"/>
          <w:b/>
          <w:color w:val="000000"/>
        </w:rPr>
        <w:t>Green Friends School</w:t>
      </w:r>
      <w:r>
        <w:rPr>
          <w:rFonts w:eastAsia="Arial"/>
          <w:b/>
          <w:i/>
          <w:color w:val="000000"/>
        </w:rPr>
        <w:t xml:space="preserve"> </w:t>
      </w:r>
      <w:r w:rsidR="00AA185F">
        <w:rPr>
          <w:rFonts w:eastAsia="Arial"/>
          <w:b/>
          <w:i/>
          <w:color w:val="000000"/>
        </w:rPr>
        <w:t xml:space="preserve"> </w:t>
      </w:r>
      <w:r w:rsidR="00AA185F" w:rsidRPr="002C6A53">
        <w:rPr>
          <w:color w:val="000000"/>
          <w:lang w:val="es-ES"/>
        </w:rPr>
        <w:t xml:space="preserve">| </w:t>
      </w:r>
      <w:r w:rsidR="00AA185F">
        <w:rPr>
          <w:color w:val="000000"/>
          <w:lang w:val="es-ES"/>
        </w:rPr>
        <w:t xml:space="preserve"> </w:t>
      </w:r>
      <w:r w:rsidRPr="00AA185F">
        <w:rPr>
          <w:rFonts w:eastAsia="Arial"/>
          <w:bCs/>
          <w:i/>
          <w:color w:val="000000"/>
        </w:rPr>
        <w:t>Assistant Instructor &amp; Project Management Assistant</w:t>
      </w:r>
      <w:r>
        <w:rPr>
          <w:rFonts w:eastAsia="Arial"/>
          <w:color w:val="666666"/>
          <w:sz w:val="17"/>
          <w:szCs w:val="17"/>
        </w:rPr>
        <w:t xml:space="preserve">  ·  </w:t>
      </w:r>
      <w:hyperlink r:id="rId16">
        <w:r>
          <w:rPr>
            <w:rFonts w:eastAsia="Arial"/>
            <w:color w:val="0563C1"/>
            <w:sz w:val="18"/>
            <w:szCs w:val="18"/>
            <w:u w:val="single"/>
          </w:rPr>
          <w:t>Portfolio</w:t>
        </w:r>
      </w:hyperlink>
      <w:r>
        <w:rPr>
          <w:rFonts w:eastAsia="Arial"/>
          <w:color w:val="000000"/>
        </w:rPr>
        <w:tab/>
        <w:t>Nov 2025</w:t>
      </w:r>
    </w:p>
    <w:p w14:paraId="7BFE3DAD" w14:textId="77777777" w:rsidR="00DD4208" w:rsidRDefault="00374D8C">
      <w:pPr>
        <w:keepNext/>
        <w:spacing w:after="12"/>
        <w:ind w:left="29"/>
      </w:pPr>
      <w:r>
        <w:rPr>
          <w:rFonts w:eastAsia="Arial"/>
          <w:i/>
          <w:color w:val="000000"/>
          <w:sz w:val="18"/>
        </w:rPr>
        <w:t>Cognitive Coaching Group Program | Sky-Dream Coaching Psychology Center x Gimpo 2nd Comprehensive Social Welfare Center | Funded by Community Chest of Korea</w:t>
      </w:r>
    </w:p>
    <w:p w14:paraId="6391221D" w14:textId="77777777" w:rsidR="00DD4208" w:rsidRDefault="00374D8C">
      <w:pPr>
        <w:pStyle w:val="CVBullet"/>
        <w:keepLines/>
        <w:spacing w:after="22"/>
      </w:pPr>
      <w:r>
        <w:rPr>
          <w:rFonts w:eastAsia="Arial"/>
          <w:color w:val="000000"/>
        </w:rPr>
        <w:t>• Assisted in the coordination and delivery of a five-session group program for seven middle-school students with borderline intellectual functioning, emphasizing emotional awareness and expression, communication, self-understanding, and adaptive functioning.</w:t>
      </w:r>
    </w:p>
    <w:p w14:paraId="51D68D93" w14:textId="77777777" w:rsidR="00DD4208" w:rsidRDefault="00374D8C">
      <w:pPr>
        <w:pStyle w:val="CVBullet"/>
        <w:keepLines/>
        <w:spacing w:after="22"/>
      </w:pPr>
      <w:r>
        <w:rPr>
          <w:rFonts w:eastAsia="Arial"/>
          <w:color w:val="000000"/>
        </w:rPr>
        <w:t xml:space="preserve">• Co-administered pre/post BGT, KFD, HTP, and </w:t>
      </w:r>
      <w:proofErr w:type="spellStart"/>
      <w:r>
        <w:rPr>
          <w:rFonts w:eastAsia="Arial"/>
          <w:color w:val="000000"/>
        </w:rPr>
        <w:t>Egogram</w:t>
      </w:r>
      <w:proofErr w:type="spellEnd"/>
      <w:r>
        <w:rPr>
          <w:rFonts w:eastAsia="Arial"/>
          <w:color w:val="000000"/>
        </w:rPr>
        <w:t xml:space="preserve"> assessments; post-program observations showed more sustained attention, task completion, and response consistency, improving interpretability relative to pretest.</w:t>
      </w:r>
    </w:p>
    <w:p w14:paraId="7FB69874" w14:textId="20CEE6BA" w:rsidR="00DD4208" w:rsidRDefault="00374D8C">
      <w:pPr>
        <w:keepNext/>
        <w:tabs>
          <w:tab w:val="right" w:pos="10454"/>
        </w:tabs>
        <w:spacing w:before="52" w:after="14"/>
      </w:pPr>
      <w:r>
        <w:rPr>
          <w:rFonts w:eastAsia="Arial"/>
          <w:b/>
          <w:color w:val="000000"/>
        </w:rPr>
        <w:t>Education Office-Supported Youth Mentoring Project</w:t>
      </w:r>
      <w:r>
        <w:rPr>
          <w:rFonts w:eastAsia="Arial"/>
          <w:b/>
          <w:i/>
          <w:color w:val="000000"/>
        </w:rPr>
        <w:t xml:space="preserve"> </w:t>
      </w:r>
      <w:r w:rsidR="009704B6">
        <w:rPr>
          <w:rFonts w:eastAsia="Arial"/>
          <w:b/>
          <w:i/>
          <w:color w:val="000000"/>
        </w:rPr>
        <w:t xml:space="preserve"> </w:t>
      </w:r>
      <w:r w:rsidR="009704B6" w:rsidRPr="00BD7F8F">
        <w:rPr>
          <w:color w:val="000000"/>
          <w:lang w:val="es-ES"/>
        </w:rPr>
        <w:t>|</w:t>
      </w:r>
      <w:r w:rsidR="009704B6">
        <w:rPr>
          <w:color w:val="000000"/>
          <w:lang w:val="es-ES"/>
        </w:rPr>
        <w:t xml:space="preserve"> </w:t>
      </w:r>
      <w:r w:rsidR="00722B4E">
        <w:rPr>
          <w:rFonts w:eastAsia="맑은 고딕" w:hint="eastAsia"/>
          <w:color w:val="000000"/>
          <w:lang w:val="es-ES" w:eastAsia="ko-KR"/>
        </w:rPr>
        <w:t xml:space="preserve"> </w:t>
      </w:r>
      <w:r w:rsidRPr="009704B6">
        <w:rPr>
          <w:rFonts w:eastAsia="Arial"/>
          <w:bCs/>
          <w:i/>
          <w:color w:val="000000"/>
        </w:rPr>
        <w:t>Psychological Assessment &amp; Mentoring Coach</w:t>
      </w:r>
      <w:r>
        <w:rPr>
          <w:rFonts w:eastAsia="Arial"/>
          <w:color w:val="000000"/>
        </w:rPr>
        <w:tab/>
        <w:t>Jun 2025</w:t>
      </w:r>
    </w:p>
    <w:p w14:paraId="1B039FF7" w14:textId="77777777" w:rsidR="00DD4208" w:rsidRDefault="00374D8C">
      <w:pPr>
        <w:keepNext/>
        <w:spacing w:after="12"/>
        <w:ind w:left="29"/>
      </w:pPr>
      <w:r>
        <w:rPr>
          <w:rFonts w:eastAsia="Arial"/>
          <w:i/>
          <w:color w:val="000000"/>
          <w:sz w:val="18"/>
        </w:rPr>
        <w:t>Collaboration with a local Education Office, Gimpo Social Welfare Center, and Sky-Dream Coaching Psychology Center</w:t>
      </w:r>
    </w:p>
    <w:p w14:paraId="751C8A17" w14:textId="77777777" w:rsidR="00DD4208" w:rsidRDefault="00374D8C">
      <w:pPr>
        <w:pStyle w:val="CVBullet"/>
        <w:keepLines/>
        <w:spacing w:after="22"/>
      </w:pPr>
      <w:r>
        <w:rPr>
          <w:rFonts w:eastAsia="Arial"/>
          <w:color w:val="000000"/>
        </w:rPr>
        <w:t>• Provided brief mentoring and structured emotion-, needs-, and color-card conversations for two adolescents with borderline intellectual functioning, including one out-of-school youth.</w:t>
      </w:r>
    </w:p>
    <w:p w14:paraId="62EA7982" w14:textId="77777777" w:rsidR="00DD4208" w:rsidRDefault="00374D8C">
      <w:pPr>
        <w:pStyle w:val="CVBullet"/>
        <w:keepLines/>
        <w:spacing w:after="22"/>
      </w:pPr>
      <w:r>
        <w:rPr>
          <w:rFonts w:eastAsia="Arial"/>
          <w:color w:val="000000"/>
        </w:rPr>
        <w:t>• Administered BGT, HTP, KFD, and J-TCI as appropriate and prepared individualized psychological evaluation reports integrating interview, behavioral observation, assessment findings, and support recommendations.</w:t>
      </w:r>
    </w:p>
    <w:p w14:paraId="58445275" w14:textId="5031C7E8" w:rsidR="00DD4208" w:rsidRDefault="00374D8C">
      <w:pPr>
        <w:keepNext/>
        <w:tabs>
          <w:tab w:val="right" w:pos="10454"/>
        </w:tabs>
        <w:spacing w:before="52" w:after="14"/>
      </w:pPr>
      <w:r>
        <w:rPr>
          <w:rFonts w:eastAsia="Arial"/>
          <w:b/>
          <w:color w:val="000000"/>
        </w:rPr>
        <w:t>Pet Loss Syndrome Support Project</w:t>
      </w:r>
      <w:r>
        <w:rPr>
          <w:rFonts w:eastAsia="Arial"/>
          <w:b/>
          <w:i/>
          <w:color w:val="000000"/>
        </w:rPr>
        <w:t xml:space="preserve">  </w:t>
      </w:r>
      <w:r w:rsidR="00F506E0" w:rsidRPr="00BD7F8F">
        <w:rPr>
          <w:color w:val="000000"/>
          <w:lang w:val="es-ES"/>
        </w:rPr>
        <w:t>|</w:t>
      </w:r>
      <w:r w:rsidR="00722B4E">
        <w:rPr>
          <w:rFonts w:eastAsia="맑은 고딕" w:hint="eastAsia"/>
          <w:color w:val="000000"/>
          <w:lang w:val="es-ES" w:eastAsia="ko-KR"/>
        </w:rPr>
        <w:t xml:space="preserve">  </w:t>
      </w:r>
      <w:r w:rsidR="00D16CFA" w:rsidRPr="00D16CFA">
        <w:rPr>
          <w:rFonts w:eastAsia="맑은 고딕" w:hint="eastAsia"/>
          <w:i/>
          <w:iCs/>
          <w:color w:val="000000"/>
          <w:lang w:val="es-ES" w:eastAsia="ko-KR"/>
        </w:rPr>
        <w:t>Project</w:t>
      </w:r>
      <w:r w:rsidR="00D16CFA">
        <w:rPr>
          <w:rFonts w:eastAsia="맑은 고딕" w:hint="eastAsia"/>
          <w:color w:val="000000"/>
          <w:lang w:val="es-ES" w:eastAsia="ko-KR"/>
        </w:rPr>
        <w:t xml:space="preserve"> </w:t>
      </w:r>
      <w:r w:rsidRPr="00F506E0">
        <w:rPr>
          <w:rFonts w:eastAsia="Arial"/>
          <w:bCs/>
          <w:i/>
          <w:color w:val="000000"/>
        </w:rPr>
        <w:t>Manager &amp; Instructor</w:t>
      </w:r>
      <w:r>
        <w:rPr>
          <w:rFonts w:eastAsia="Arial"/>
          <w:color w:val="666666"/>
          <w:sz w:val="17"/>
          <w:szCs w:val="17"/>
        </w:rPr>
        <w:t xml:space="preserve">  ·  </w:t>
      </w:r>
      <w:hyperlink r:id="rId17" w:anchor="petloss-title">
        <w:r>
          <w:rPr>
            <w:rFonts w:eastAsia="Arial"/>
            <w:color w:val="0563C1"/>
            <w:sz w:val="18"/>
            <w:szCs w:val="18"/>
            <w:u w:val="single"/>
          </w:rPr>
          <w:t>Portfolio</w:t>
        </w:r>
      </w:hyperlink>
      <w:r>
        <w:rPr>
          <w:rFonts w:eastAsia="Arial"/>
          <w:color w:val="000000"/>
        </w:rPr>
        <w:tab/>
        <w:t>2022-2025</w:t>
      </w:r>
    </w:p>
    <w:p w14:paraId="501C315D" w14:textId="77777777" w:rsidR="00DD4208" w:rsidRDefault="00374D8C">
      <w:pPr>
        <w:pStyle w:val="CVBullet"/>
        <w:keepLines/>
        <w:spacing w:after="22"/>
      </w:pPr>
      <w:r>
        <w:rPr>
          <w:rFonts w:eastAsia="Arial"/>
          <w:color w:val="000000"/>
        </w:rPr>
        <w:t>• Managed and facilitated an annual psychoeducational support project for individuals coping with companion-animal loss, including program planning, group activities, volunteer coordination, and grief-support materials.</w:t>
      </w:r>
    </w:p>
    <w:p w14:paraId="649E94F9" w14:textId="144DAB02" w:rsidR="00DD4208" w:rsidRPr="00EA2B55" w:rsidRDefault="00374D8C">
      <w:pPr>
        <w:pStyle w:val="CVBullet"/>
        <w:keepLines/>
        <w:spacing w:after="22"/>
        <w:rPr>
          <w:rFonts w:eastAsia="맑은 고딕"/>
          <w:lang w:eastAsia="ko-KR"/>
        </w:rPr>
      </w:pPr>
      <w:r>
        <w:rPr>
          <w:rFonts w:eastAsia="Arial"/>
          <w:color w:val="000000"/>
        </w:rPr>
        <w:t>• Conducted interview-based inquiry with bereaved pet owners and integrated psychological literature on grief, attachment, and coping into program materials and an ISBN-registered eBook; worked under supervision of a Harvard-trained clinical psycholog</w:t>
      </w:r>
      <w:r w:rsidR="00EA2B55">
        <w:rPr>
          <w:rFonts w:eastAsia="맑은 고딕" w:hint="eastAsia"/>
          <w:color w:val="000000"/>
          <w:lang w:eastAsia="ko-KR"/>
        </w:rPr>
        <w:t xml:space="preserve">y </w:t>
      </w:r>
      <w:r w:rsidR="00EA2B55">
        <w:rPr>
          <w:rFonts w:eastAsia="맑은 고딕"/>
          <w:color w:val="000000"/>
          <w:lang w:eastAsia="ko-KR"/>
        </w:rPr>
        <w:t>Ph.D.</w:t>
      </w:r>
      <w:r w:rsidR="00EA2B55">
        <w:rPr>
          <w:rFonts w:eastAsia="맑은 고딕" w:hint="eastAsia"/>
          <w:color w:val="000000"/>
          <w:lang w:eastAsia="ko-KR"/>
        </w:rPr>
        <w:t xml:space="preserve"> </w:t>
      </w:r>
    </w:p>
    <w:p w14:paraId="32C60CA5" w14:textId="5CB8D67F" w:rsidR="00DD4208" w:rsidRDefault="00374D8C">
      <w:pPr>
        <w:keepNext/>
        <w:tabs>
          <w:tab w:val="right" w:pos="10454"/>
        </w:tabs>
        <w:spacing w:before="52" w:after="14"/>
      </w:pPr>
      <w:proofErr w:type="spellStart"/>
      <w:r>
        <w:rPr>
          <w:rFonts w:eastAsia="Arial"/>
          <w:b/>
          <w:color w:val="000000"/>
        </w:rPr>
        <w:t>Kwangwoon</w:t>
      </w:r>
      <w:proofErr w:type="spellEnd"/>
      <w:r>
        <w:rPr>
          <w:rFonts w:eastAsia="Arial"/>
          <w:b/>
          <w:color w:val="000000"/>
        </w:rPr>
        <w:t xml:space="preserve"> University Student Self-Direction Coaching Project</w:t>
      </w:r>
      <w:r>
        <w:rPr>
          <w:rFonts w:eastAsia="Arial"/>
          <w:b/>
          <w:i/>
          <w:color w:val="000000"/>
        </w:rPr>
        <w:t xml:space="preserve"> </w:t>
      </w:r>
      <w:r w:rsidR="007319EC" w:rsidRPr="00BD7F8F">
        <w:rPr>
          <w:color w:val="000000"/>
          <w:lang w:val="es-ES"/>
        </w:rPr>
        <w:t>|</w:t>
      </w:r>
      <w:r w:rsidR="007319EC">
        <w:rPr>
          <w:color w:val="000000"/>
          <w:lang w:val="es-ES"/>
        </w:rPr>
        <w:t xml:space="preserve"> </w:t>
      </w:r>
      <w:r w:rsidR="00722B4E">
        <w:rPr>
          <w:rFonts w:eastAsia="맑은 고딕" w:hint="eastAsia"/>
          <w:color w:val="000000"/>
          <w:lang w:val="es-ES" w:eastAsia="ko-KR"/>
        </w:rPr>
        <w:t xml:space="preserve"> </w:t>
      </w:r>
      <w:r w:rsidRPr="007319EC">
        <w:rPr>
          <w:rFonts w:eastAsia="Arial"/>
          <w:bCs/>
          <w:i/>
          <w:color w:val="000000"/>
        </w:rPr>
        <w:t>Psychological Coach</w:t>
      </w:r>
      <w:r>
        <w:rPr>
          <w:rFonts w:eastAsia="Arial"/>
          <w:color w:val="000000"/>
        </w:rPr>
        <w:tab/>
        <w:t>2022-2023</w:t>
      </w:r>
    </w:p>
    <w:p w14:paraId="72DFD6E7" w14:textId="77777777" w:rsidR="00DD4208" w:rsidRDefault="00374D8C">
      <w:pPr>
        <w:pStyle w:val="CVBullet"/>
        <w:keepLines/>
        <w:spacing w:after="22"/>
      </w:pPr>
      <w:r>
        <w:rPr>
          <w:rFonts w:eastAsia="Arial"/>
          <w:color w:val="000000"/>
        </w:rPr>
        <w:t>• Provided individual coaching for first-year university students focused on self-management, academic decision-making, campus adjustment, and persistence.</w:t>
      </w:r>
    </w:p>
    <w:p w14:paraId="10444844" w14:textId="3A099C88" w:rsidR="00DD4208" w:rsidRDefault="00374D8C">
      <w:pPr>
        <w:keepNext/>
        <w:tabs>
          <w:tab w:val="right" w:pos="10454"/>
        </w:tabs>
        <w:spacing w:before="52" w:after="14"/>
      </w:pPr>
      <w:proofErr w:type="spellStart"/>
      <w:r>
        <w:rPr>
          <w:rFonts w:eastAsia="Arial"/>
          <w:b/>
          <w:color w:val="000000"/>
        </w:rPr>
        <w:t>Kwangwoon</w:t>
      </w:r>
      <w:proofErr w:type="spellEnd"/>
      <w:r>
        <w:rPr>
          <w:rFonts w:eastAsia="Arial"/>
          <w:b/>
          <w:color w:val="000000"/>
        </w:rPr>
        <w:t xml:space="preserve"> Coaching Psychology Institute x "Cool Summer Night"</w:t>
      </w:r>
      <w:r w:rsidRPr="00B52318">
        <w:rPr>
          <w:rFonts w:eastAsia="Arial"/>
          <w:b/>
          <w:i/>
          <w:color w:val="000000"/>
        </w:rPr>
        <w:t xml:space="preserve"> </w:t>
      </w:r>
      <w:r w:rsidR="002070C7" w:rsidRPr="00B52318">
        <w:rPr>
          <w:color w:val="000000"/>
          <w:lang w:val="es-ES"/>
        </w:rPr>
        <w:t xml:space="preserve">| </w:t>
      </w:r>
      <w:r w:rsidR="00722B4E">
        <w:rPr>
          <w:rFonts w:eastAsia="맑은 고딕" w:hint="eastAsia"/>
          <w:color w:val="000000"/>
          <w:lang w:val="es-ES" w:eastAsia="ko-KR"/>
        </w:rPr>
        <w:t xml:space="preserve"> </w:t>
      </w:r>
      <w:r w:rsidRPr="002070C7">
        <w:rPr>
          <w:rFonts w:eastAsia="Arial"/>
          <w:bCs/>
          <w:i/>
          <w:color w:val="000000"/>
        </w:rPr>
        <w:t>Psychological Coach</w:t>
      </w:r>
      <w:r>
        <w:rPr>
          <w:rFonts w:eastAsia="Arial"/>
          <w:color w:val="000000"/>
        </w:rPr>
        <w:tab/>
        <w:t>2023</w:t>
      </w:r>
    </w:p>
    <w:p w14:paraId="2695255B" w14:textId="3E8797C2" w:rsidR="00DD4208" w:rsidRDefault="00374D8C">
      <w:pPr>
        <w:pStyle w:val="CVBullet"/>
        <w:keepLines/>
        <w:spacing w:after="22"/>
      </w:pPr>
      <w:r>
        <w:rPr>
          <w:rFonts w:eastAsia="Arial"/>
          <w:color w:val="000000"/>
        </w:rPr>
        <w:t xml:space="preserve">• </w:t>
      </w:r>
      <w:r w:rsidR="00613B0D" w:rsidRPr="00613B0D">
        <w:rPr>
          <w:rFonts w:eastAsia="Arial"/>
          <w:color w:val="000000"/>
        </w:rPr>
        <w:t>Provided six-session, strengths-based coaching to five adult clients as one of 33 graduate-level coaches (103 clients; PHQ-9–screened intake) in a partnership with a psychology content creator, balancing non-directive questioning with targeted guidance.</w:t>
      </w:r>
    </w:p>
    <w:p w14:paraId="42C6E6EE" w14:textId="01B01F99" w:rsidR="00DD4208" w:rsidRDefault="00374D8C">
      <w:pPr>
        <w:keepNext/>
        <w:tabs>
          <w:tab w:val="right" w:pos="10454"/>
        </w:tabs>
        <w:spacing w:before="52" w:after="14"/>
      </w:pPr>
      <w:r>
        <w:rPr>
          <w:rFonts w:eastAsia="Arial"/>
          <w:b/>
          <w:color w:val="000000"/>
        </w:rPr>
        <w:t>Summit Leadership Camp Project</w:t>
      </w:r>
      <w:r>
        <w:rPr>
          <w:rFonts w:eastAsia="Arial"/>
          <w:b/>
          <w:i/>
          <w:color w:val="000000"/>
        </w:rPr>
        <w:t xml:space="preserve"> </w:t>
      </w:r>
      <w:r w:rsidR="00553EF2" w:rsidRPr="00BD7F8F">
        <w:rPr>
          <w:color w:val="000000"/>
          <w:lang w:val="es-ES"/>
        </w:rPr>
        <w:t>|</w:t>
      </w:r>
      <w:r w:rsidR="00553EF2">
        <w:rPr>
          <w:color w:val="000000"/>
          <w:lang w:val="es-ES"/>
        </w:rPr>
        <w:t xml:space="preserve"> </w:t>
      </w:r>
      <w:r w:rsidR="00722B4E">
        <w:rPr>
          <w:rFonts w:eastAsia="맑은 고딕" w:hint="eastAsia"/>
          <w:color w:val="000000"/>
          <w:lang w:val="es-ES" w:eastAsia="ko-KR"/>
        </w:rPr>
        <w:t xml:space="preserve"> </w:t>
      </w:r>
      <w:r w:rsidRPr="00553EF2">
        <w:rPr>
          <w:rFonts w:eastAsia="Arial"/>
          <w:bCs/>
          <w:i/>
          <w:color w:val="000000"/>
        </w:rPr>
        <w:t>Program Planner &amp; Instructor</w:t>
      </w:r>
      <w:r>
        <w:rPr>
          <w:rFonts w:eastAsia="Arial"/>
          <w:color w:val="000000"/>
        </w:rPr>
        <w:tab/>
        <w:t>Aug 2024</w:t>
      </w:r>
    </w:p>
    <w:p w14:paraId="63960E41" w14:textId="1B3175A1" w:rsidR="00DD4208" w:rsidRDefault="00374D8C">
      <w:pPr>
        <w:pStyle w:val="CVBullet"/>
        <w:keepLines/>
        <w:spacing w:after="22"/>
        <w:rPr>
          <w:rFonts w:eastAsia="Arial"/>
        </w:rPr>
      </w:pPr>
      <w:r>
        <w:rPr>
          <w:rFonts w:eastAsia="Arial"/>
          <w:color w:val="000000"/>
        </w:rPr>
        <w:t>• Designed and organized a five-day leadership and career-exploration camp for elementary students, coordinated volunteer assistants, and delivered interactive training in teamwork, communication, problem</w:t>
      </w:r>
      <w:r w:rsidR="0066749D">
        <w:rPr>
          <w:rFonts w:eastAsia="Arial"/>
          <w:color w:val="000000"/>
        </w:rPr>
        <w:t>-</w:t>
      </w:r>
      <w:r>
        <w:rPr>
          <w:rFonts w:eastAsia="Arial"/>
          <w:color w:val="000000"/>
        </w:rPr>
        <w:t>solving, goal setting, and self-confidence.</w:t>
      </w:r>
    </w:p>
    <w:p w14:paraId="0EADACA2" w14:textId="77777777" w:rsidR="00DD4208" w:rsidRDefault="00374D8C">
      <w:pPr>
        <w:keepNext/>
        <w:keepLines/>
        <w:pBdr>
          <w:bottom w:val="single" w:sz="4" w:space="0" w:color="B5B5B5"/>
        </w:pBdr>
        <w:spacing w:before="20" w:after="40"/>
      </w:pPr>
      <w:r>
        <w:rPr>
          <w:rFonts w:eastAsia="Arial"/>
          <w:b/>
          <w:color w:val="000000"/>
          <w:sz w:val="22"/>
        </w:rPr>
        <w:lastRenderedPageBreak/>
        <w:t>TEACHING AND MENTORING EXPERIENCE</w:t>
      </w:r>
    </w:p>
    <w:p w14:paraId="37C46E3C" w14:textId="6372DE66" w:rsidR="00DD4208" w:rsidRDefault="00374D8C">
      <w:pPr>
        <w:keepNext/>
        <w:tabs>
          <w:tab w:val="right" w:pos="10454"/>
        </w:tabs>
        <w:spacing w:before="52" w:after="14"/>
      </w:pPr>
      <w:r>
        <w:rPr>
          <w:rFonts w:eastAsia="Arial"/>
          <w:b/>
          <w:color w:val="000000"/>
        </w:rPr>
        <w:t>Private English &amp; Academic Tutoring</w:t>
      </w:r>
      <w:r>
        <w:rPr>
          <w:rFonts w:eastAsia="Arial"/>
          <w:b/>
          <w:i/>
          <w:color w:val="000000"/>
        </w:rPr>
        <w:t xml:space="preserve"> </w:t>
      </w:r>
      <w:r w:rsidR="003E39E1" w:rsidRPr="00411DF9">
        <w:rPr>
          <w:color w:val="000000"/>
          <w:lang w:val="es-ES"/>
        </w:rPr>
        <w:t xml:space="preserve">| </w:t>
      </w:r>
      <w:r w:rsidR="003E39E1">
        <w:rPr>
          <w:color w:val="000000"/>
          <w:lang w:val="es-ES"/>
        </w:rPr>
        <w:t xml:space="preserve"> </w:t>
      </w:r>
      <w:r w:rsidRPr="003E39E1">
        <w:rPr>
          <w:rFonts w:eastAsia="Arial"/>
          <w:bCs/>
          <w:i/>
          <w:color w:val="000000"/>
        </w:rPr>
        <w:t>Tutor</w:t>
      </w:r>
      <w:r>
        <w:rPr>
          <w:rFonts w:eastAsia="Arial"/>
          <w:color w:val="000000"/>
        </w:rPr>
        <w:tab/>
        <w:t>2016-Present</w:t>
      </w:r>
    </w:p>
    <w:p w14:paraId="1E7CC73C" w14:textId="77777777" w:rsidR="00F75AD7" w:rsidRDefault="00374D8C" w:rsidP="00F75AD7">
      <w:pPr>
        <w:pStyle w:val="CVBullet"/>
        <w:keepLines/>
        <w:spacing w:after="22"/>
        <w:rPr>
          <w:rFonts w:eastAsia="맑은 고딕"/>
          <w:lang w:eastAsia="ko-KR"/>
        </w:rPr>
      </w:pPr>
      <w:r>
        <w:rPr>
          <w:rFonts w:eastAsia="Arial"/>
          <w:color w:val="000000"/>
        </w:rPr>
        <w:t xml:space="preserve">• </w:t>
      </w:r>
      <w:r w:rsidR="00F75AD7" w:rsidRPr="00F75AD7">
        <w:rPr>
          <w:rFonts w:eastAsia="Arial"/>
          <w:color w:val="000000"/>
        </w:rPr>
        <w:t>Provided individualized English grammar, reading, and writing instruction to more than 20 students, primarily those with low academic motivation or who had given up on learning English, including students with ADHD, borderline intellectual functioning, or identified risk for borderline intellectual functioning; tailored pacing, repetition, task structure, and scaffolding to students’ learning needs.</w:t>
      </w:r>
    </w:p>
    <w:p w14:paraId="1168CCA3" w14:textId="6DD21359" w:rsidR="00DD4208" w:rsidRDefault="00374D8C" w:rsidP="00F75AD7">
      <w:pPr>
        <w:pStyle w:val="CVBullet"/>
        <w:keepLines/>
      </w:pPr>
      <w:proofErr w:type="spellStart"/>
      <w:r>
        <w:rPr>
          <w:rFonts w:eastAsia="Arial"/>
          <w:b/>
          <w:color w:val="000000"/>
        </w:rPr>
        <w:t>Kyungwon</w:t>
      </w:r>
      <w:proofErr w:type="spellEnd"/>
      <w:r>
        <w:rPr>
          <w:rFonts w:eastAsia="Arial"/>
          <w:b/>
          <w:color w:val="000000"/>
        </w:rPr>
        <w:t xml:space="preserve"> Middle School After-School Program</w:t>
      </w:r>
      <w:r w:rsidR="00570D48">
        <w:rPr>
          <w:rFonts w:eastAsia="Arial"/>
          <w:b/>
          <w:color w:val="000000"/>
        </w:rPr>
        <w:t xml:space="preserve"> </w:t>
      </w:r>
      <w:r w:rsidR="00570D48" w:rsidRPr="00411DF9">
        <w:rPr>
          <w:color w:val="000000"/>
          <w:lang w:val="es-ES"/>
        </w:rPr>
        <w:t>|</w:t>
      </w:r>
      <w:r>
        <w:rPr>
          <w:rFonts w:eastAsia="Arial"/>
          <w:b/>
          <w:i/>
          <w:color w:val="000000"/>
        </w:rPr>
        <w:t xml:space="preserve"> </w:t>
      </w:r>
      <w:r w:rsidRPr="00570D48">
        <w:rPr>
          <w:rFonts w:eastAsia="Arial"/>
          <w:bCs/>
          <w:i/>
          <w:color w:val="000000"/>
        </w:rPr>
        <w:t>Instructor</w:t>
      </w:r>
      <w:r>
        <w:rPr>
          <w:rFonts w:eastAsia="Arial"/>
          <w:color w:val="000000"/>
        </w:rPr>
        <w:tab/>
        <w:t>Sep 2022-Dec 2023</w:t>
      </w:r>
    </w:p>
    <w:p w14:paraId="7C7F5557" w14:textId="719AC32F" w:rsidR="00DD4208" w:rsidRDefault="00374D8C">
      <w:pPr>
        <w:pStyle w:val="CVBullet"/>
        <w:keepLines/>
        <w:spacing w:after="22"/>
      </w:pPr>
      <w:r>
        <w:rPr>
          <w:rFonts w:eastAsia="Arial"/>
          <w:color w:val="000000"/>
        </w:rPr>
        <w:t xml:space="preserve">• Used guitar instruction and mentoring </w:t>
      </w:r>
      <w:r w:rsidR="00570D48">
        <w:rPr>
          <w:rFonts w:eastAsia="Arial"/>
          <w:color w:val="000000"/>
        </w:rPr>
        <w:t>to engage</w:t>
      </w:r>
      <w:r>
        <w:rPr>
          <w:rFonts w:eastAsia="Arial"/>
          <w:color w:val="000000"/>
        </w:rPr>
        <w:t xml:space="preserve"> students at risk of school avoidance, emphasizing persistence, confidence, and positive school participation.</w:t>
      </w:r>
    </w:p>
    <w:p w14:paraId="3BF9D96D" w14:textId="3FEF549E" w:rsidR="00DD4208" w:rsidRDefault="00374D8C">
      <w:pPr>
        <w:keepNext/>
        <w:tabs>
          <w:tab w:val="right" w:pos="10454"/>
        </w:tabs>
        <w:spacing w:before="52" w:after="14"/>
      </w:pPr>
      <w:proofErr w:type="spellStart"/>
      <w:r>
        <w:rPr>
          <w:rFonts w:eastAsia="Arial"/>
          <w:b/>
          <w:color w:val="000000"/>
        </w:rPr>
        <w:t>Gangbuk</w:t>
      </w:r>
      <w:proofErr w:type="spellEnd"/>
      <w:r>
        <w:rPr>
          <w:rFonts w:eastAsia="Arial"/>
          <w:b/>
          <w:color w:val="000000"/>
        </w:rPr>
        <w:t xml:space="preserve"> Youth Center After-School Program</w:t>
      </w:r>
      <w:r w:rsidR="00F26466">
        <w:rPr>
          <w:rFonts w:eastAsia="Arial"/>
          <w:b/>
          <w:color w:val="000000"/>
        </w:rPr>
        <w:t xml:space="preserve"> </w:t>
      </w:r>
      <w:r w:rsidR="00F26466" w:rsidRPr="00411DF9">
        <w:rPr>
          <w:color w:val="000000"/>
          <w:lang w:val="es-ES"/>
        </w:rPr>
        <w:t>|</w:t>
      </w:r>
      <w:r>
        <w:rPr>
          <w:rFonts w:eastAsia="Arial"/>
          <w:b/>
          <w:i/>
          <w:color w:val="000000"/>
        </w:rPr>
        <w:t xml:space="preserve"> </w:t>
      </w:r>
      <w:r w:rsidRPr="00F26466">
        <w:rPr>
          <w:rFonts w:eastAsia="Arial"/>
          <w:bCs/>
          <w:i/>
          <w:color w:val="000000"/>
        </w:rPr>
        <w:t>Guest Instructor</w:t>
      </w:r>
      <w:r>
        <w:rPr>
          <w:rFonts w:eastAsia="Arial"/>
          <w:color w:val="000000"/>
        </w:rPr>
        <w:tab/>
        <w:t>Sep-Dec 2023</w:t>
      </w:r>
    </w:p>
    <w:p w14:paraId="33A40DE4" w14:textId="4EE9DE69" w:rsidR="00411DF9" w:rsidRPr="00F26466" w:rsidRDefault="00374D8C">
      <w:pPr>
        <w:pStyle w:val="CVBullet"/>
        <w:keepLines/>
        <w:spacing w:after="22"/>
        <w:rPr>
          <w:rFonts w:eastAsia="Arial"/>
        </w:rPr>
      </w:pPr>
      <w:r>
        <w:rPr>
          <w:rFonts w:eastAsia="Arial"/>
          <w:color w:val="000000"/>
        </w:rPr>
        <w:t>• Facilitated psychology-based after-school activities for approximately 20-30 youth participants.</w:t>
      </w:r>
    </w:p>
    <w:p w14:paraId="3B0CA5A3" w14:textId="77777777" w:rsidR="00DD4208" w:rsidRDefault="00374D8C">
      <w:pPr>
        <w:keepNext/>
        <w:keepLines/>
        <w:pBdr>
          <w:bottom w:val="single" w:sz="4" w:space="0" w:color="B5B5B5"/>
        </w:pBdr>
        <w:spacing w:before="20" w:after="40"/>
      </w:pPr>
      <w:r>
        <w:rPr>
          <w:rFonts w:eastAsia="Arial"/>
          <w:b/>
          <w:color w:val="000000"/>
          <w:sz w:val="22"/>
        </w:rPr>
        <w:t>SELECTED PROFESSIONAL DEVELOPMENT</w:t>
      </w:r>
    </w:p>
    <w:p w14:paraId="6F3B44A4" w14:textId="3D2905F9" w:rsidR="00DD4208" w:rsidRDefault="00374D8C">
      <w:pPr>
        <w:tabs>
          <w:tab w:val="right" w:pos="10454"/>
        </w:tabs>
        <w:spacing w:before="22" w:after="16"/>
      </w:pPr>
      <w:r>
        <w:rPr>
          <w:rFonts w:eastAsia="Arial"/>
          <w:b/>
          <w:color w:val="000000"/>
        </w:rPr>
        <w:t>Korean Coaching Psychology Association Summer Conference</w:t>
      </w:r>
      <w:r>
        <w:rPr>
          <w:rFonts w:eastAsia="Arial"/>
          <w:color w:val="000000"/>
        </w:rPr>
        <w:t xml:space="preserve"> </w:t>
      </w:r>
      <w:r w:rsidR="00E04796">
        <w:rPr>
          <w:rFonts w:eastAsia="Arial"/>
          <w:b/>
          <w:color w:val="000000"/>
        </w:rPr>
        <w:t xml:space="preserve"> </w:t>
      </w:r>
      <w:r w:rsidR="00E04796" w:rsidRPr="00411DF9">
        <w:rPr>
          <w:color w:val="000000"/>
          <w:lang w:val="es-ES"/>
        </w:rPr>
        <w:t>|</w:t>
      </w:r>
      <w:r w:rsidR="00E04796">
        <w:rPr>
          <w:rFonts w:eastAsia="Arial"/>
          <w:b/>
          <w:i/>
          <w:color w:val="000000"/>
        </w:rPr>
        <w:t xml:space="preserve"> </w:t>
      </w:r>
      <w:r>
        <w:rPr>
          <w:rFonts w:eastAsia="Arial"/>
          <w:color w:val="000000"/>
        </w:rPr>
        <w:t>Attendee</w:t>
      </w:r>
      <w:r>
        <w:rPr>
          <w:rFonts w:eastAsia="Arial"/>
          <w:color w:val="000000"/>
        </w:rPr>
        <w:tab/>
      </w:r>
      <w:r>
        <w:rPr>
          <w:rFonts w:eastAsia="Arial"/>
          <w:color w:val="000000"/>
          <w:sz w:val="18"/>
        </w:rPr>
        <w:t>Aug 2026</w:t>
      </w:r>
    </w:p>
    <w:p w14:paraId="4FC52D08" w14:textId="4CE8806D" w:rsidR="00DD4208" w:rsidRDefault="00374D8C">
      <w:pPr>
        <w:tabs>
          <w:tab w:val="right" w:pos="10454"/>
        </w:tabs>
        <w:spacing w:before="22" w:after="16"/>
      </w:pPr>
      <w:r>
        <w:rPr>
          <w:rFonts w:eastAsia="Arial"/>
          <w:b/>
          <w:color w:val="000000"/>
        </w:rPr>
        <w:t>Korean Coaching Psychology Association Summer Conference</w:t>
      </w:r>
      <w:r>
        <w:rPr>
          <w:rFonts w:eastAsia="Arial"/>
          <w:color w:val="000000"/>
        </w:rPr>
        <w:t xml:space="preserve"> </w:t>
      </w:r>
      <w:r w:rsidR="00E04796">
        <w:rPr>
          <w:rFonts w:eastAsia="Arial"/>
          <w:b/>
          <w:color w:val="000000"/>
        </w:rPr>
        <w:t xml:space="preserve"> </w:t>
      </w:r>
      <w:r w:rsidR="00E04796" w:rsidRPr="00411DF9">
        <w:rPr>
          <w:color w:val="000000"/>
          <w:lang w:val="es-ES"/>
        </w:rPr>
        <w:t>|</w:t>
      </w:r>
      <w:r w:rsidR="00E04796">
        <w:rPr>
          <w:rFonts w:eastAsia="Arial"/>
          <w:b/>
          <w:i/>
          <w:color w:val="000000"/>
        </w:rPr>
        <w:t xml:space="preserve"> </w:t>
      </w:r>
      <w:r>
        <w:rPr>
          <w:rFonts w:eastAsia="Arial"/>
          <w:color w:val="000000"/>
        </w:rPr>
        <w:t>Attendee</w:t>
      </w:r>
      <w:r>
        <w:rPr>
          <w:rFonts w:eastAsia="Arial"/>
          <w:color w:val="000000"/>
        </w:rPr>
        <w:tab/>
      </w:r>
      <w:r>
        <w:rPr>
          <w:rFonts w:eastAsia="Arial"/>
          <w:color w:val="000000"/>
          <w:sz w:val="18"/>
        </w:rPr>
        <w:t>Jun 2024</w:t>
      </w:r>
    </w:p>
    <w:p w14:paraId="686DCC1D" w14:textId="56C15E7B" w:rsidR="0046294E" w:rsidRPr="005F69C5" w:rsidRDefault="00374D8C">
      <w:pPr>
        <w:tabs>
          <w:tab w:val="right" w:pos="10440"/>
          <w:tab w:val="right" w:pos="10454"/>
        </w:tabs>
        <w:spacing w:before="22" w:after="16"/>
      </w:pPr>
      <w:r>
        <w:rPr>
          <w:rFonts w:eastAsia="Arial"/>
          <w:b/>
          <w:color w:val="000000"/>
        </w:rPr>
        <w:t>CNC Cognitive-Behavioral Research Institute Seminar</w:t>
      </w:r>
      <w:r>
        <w:rPr>
          <w:rFonts w:eastAsia="Arial"/>
          <w:color w:val="000000"/>
        </w:rPr>
        <w:t xml:space="preserve"> </w:t>
      </w:r>
      <w:r w:rsidR="00CD1DB1">
        <w:rPr>
          <w:rFonts w:eastAsia="Arial"/>
          <w:b/>
          <w:color w:val="000000"/>
        </w:rPr>
        <w:t xml:space="preserve"> </w:t>
      </w:r>
      <w:r w:rsidR="00CD1DB1" w:rsidRPr="00411DF9">
        <w:rPr>
          <w:color w:val="000000"/>
          <w:lang w:val="es-ES"/>
        </w:rPr>
        <w:t>|</w:t>
      </w:r>
      <w:r w:rsidR="00CD1DB1">
        <w:rPr>
          <w:rFonts w:eastAsia="Arial"/>
          <w:b/>
          <w:i/>
          <w:color w:val="000000"/>
        </w:rPr>
        <w:t xml:space="preserve"> </w:t>
      </w:r>
      <w:r>
        <w:rPr>
          <w:rFonts w:eastAsia="Arial"/>
          <w:color w:val="000000"/>
        </w:rPr>
        <w:t xml:space="preserve">participant </w:t>
      </w:r>
      <w:r w:rsidR="005F69C5">
        <w:rPr>
          <w:rFonts w:eastAsia="Arial"/>
          <w:color w:val="000000"/>
        </w:rPr>
        <w:t xml:space="preserve">                                                   </w:t>
      </w:r>
      <w:r w:rsidR="005F69C5">
        <w:rPr>
          <w:rFonts w:eastAsia="Arial"/>
          <w:color w:val="000000"/>
          <w:sz w:val="18"/>
        </w:rPr>
        <w:t>Feb 2024-Feb 2026</w:t>
      </w:r>
    </w:p>
    <w:p w14:paraId="7F21DA8C" w14:textId="77777777" w:rsidR="00114946" w:rsidRDefault="0046294E">
      <w:pPr>
        <w:tabs>
          <w:tab w:val="right" w:pos="10454"/>
        </w:tabs>
        <w:spacing w:before="22" w:after="22"/>
        <w:rPr>
          <w:rFonts w:eastAsia="맑은 고딕"/>
          <w:sz w:val="18"/>
          <w:lang w:eastAsia="ko-KR"/>
        </w:rPr>
      </w:pPr>
      <w:r>
        <w:rPr>
          <w:rFonts w:eastAsia="Arial"/>
          <w:color w:val="000000"/>
        </w:rPr>
        <w:t xml:space="preserve">    •  Topics included </w:t>
      </w:r>
      <w:r w:rsidR="00374D8C">
        <w:rPr>
          <w:rFonts w:eastAsia="Arial"/>
          <w:color w:val="000000"/>
        </w:rPr>
        <w:t>counseling, adolescent development, educational methods, leadership, and academic counseling</w:t>
      </w:r>
      <w:r w:rsidR="00374D8C">
        <w:rPr>
          <w:rFonts w:eastAsia="Arial"/>
          <w:color w:val="000000"/>
        </w:rPr>
        <w:tab/>
      </w:r>
    </w:p>
    <w:p w14:paraId="2E7C423E" w14:textId="6E0634BB" w:rsidR="00E04796" w:rsidRPr="00C1043D" w:rsidRDefault="00374D8C">
      <w:pPr>
        <w:tabs>
          <w:tab w:val="right" w:pos="10454"/>
        </w:tabs>
        <w:spacing w:before="22" w:after="16"/>
        <w:rPr>
          <w:rFonts w:eastAsia="Arial"/>
          <w:sz w:val="18"/>
        </w:rPr>
      </w:pPr>
      <w:r>
        <w:rPr>
          <w:rFonts w:eastAsia="Arial"/>
          <w:b/>
          <w:color w:val="000000"/>
        </w:rPr>
        <w:t>Korean Coaching Psychology Association Winter Conference / Fall Special Lecture</w:t>
      </w:r>
      <w:r>
        <w:rPr>
          <w:rFonts w:eastAsia="Arial"/>
          <w:color w:val="000000"/>
        </w:rPr>
        <w:t xml:space="preserve"> </w:t>
      </w:r>
      <w:r w:rsidR="00CD1DB1">
        <w:rPr>
          <w:rFonts w:eastAsia="Arial"/>
          <w:b/>
          <w:color w:val="000000"/>
        </w:rPr>
        <w:t xml:space="preserve"> </w:t>
      </w:r>
      <w:r w:rsidR="00CD1DB1" w:rsidRPr="00411DF9">
        <w:rPr>
          <w:color w:val="000000"/>
          <w:lang w:val="es-ES"/>
        </w:rPr>
        <w:t>|</w:t>
      </w:r>
      <w:r w:rsidR="00CD1DB1">
        <w:rPr>
          <w:rFonts w:eastAsia="Arial"/>
          <w:b/>
          <w:i/>
          <w:color w:val="000000"/>
        </w:rPr>
        <w:t xml:space="preserve"> </w:t>
      </w:r>
      <w:r>
        <w:rPr>
          <w:rFonts w:eastAsia="Arial"/>
          <w:color w:val="000000"/>
        </w:rPr>
        <w:t xml:space="preserve"> Attendee</w:t>
      </w:r>
      <w:r>
        <w:rPr>
          <w:rFonts w:eastAsia="Arial"/>
          <w:color w:val="000000"/>
        </w:rPr>
        <w:tab/>
      </w:r>
      <w:r>
        <w:rPr>
          <w:rFonts w:eastAsia="Arial"/>
          <w:color w:val="000000"/>
          <w:sz w:val="18"/>
        </w:rPr>
        <w:t>Feb 2023 / Nov 2022</w:t>
      </w:r>
    </w:p>
    <w:p w14:paraId="5214DDE6" w14:textId="6DF3EE9C" w:rsidR="00DD4208" w:rsidRDefault="00374D8C">
      <w:pPr>
        <w:keepNext/>
        <w:keepLines/>
        <w:pBdr>
          <w:bottom w:val="single" w:sz="4" w:space="0" w:color="B5B5B5"/>
        </w:pBdr>
        <w:spacing w:before="20" w:after="40"/>
      </w:pPr>
      <w:r>
        <w:rPr>
          <w:rFonts w:eastAsia="Arial"/>
          <w:b/>
          <w:color w:val="000000"/>
          <w:sz w:val="22"/>
        </w:rPr>
        <w:t>CERTIFICATIONS AND SPECIALIZED TRAINING</w:t>
      </w:r>
    </w:p>
    <w:p w14:paraId="0591AAA8" w14:textId="63CE5863" w:rsidR="00DD4208" w:rsidRDefault="00374D8C">
      <w:pPr>
        <w:tabs>
          <w:tab w:val="right" w:pos="10454"/>
        </w:tabs>
        <w:spacing w:before="22" w:after="16"/>
      </w:pPr>
      <w:r>
        <w:rPr>
          <w:rFonts w:eastAsia="Arial"/>
          <w:b/>
          <w:color w:val="000000"/>
        </w:rPr>
        <w:t>Clinical Psychologist, Level 2</w:t>
      </w:r>
      <w:r>
        <w:rPr>
          <w:rFonts w:eastAsia="Arial"/>
          <w:color w:val="000000"/>
        </w:rPr>
        <w:t xml:space="preserve"> </w:t>
      </w:r>
      <w:r w:rsidR="007F4896">
        <w:rPr>
          <w:rFonts w:eastAsia="Arial"/>
          <w:color w:val="000000"/>
        </w:rPr>
        <w:t>–</w:t>
      </w:r>
      <w:r>
        <w:rPr>
          <w:rFonts w:eastAsia="Arial"/>
          <w:color w:val="000000"/>
        </w:rPr>
        <w:t xml:space="preserve"> National</w:t>
      </w:r>
      <w:r w:rsidR="007F4896">
        <w:rPr>
          <w:rFonts w:eastAsia="맑은 고딕" w:hint="eastAsia"/>
          <w:color w:val="000000"/>
          <w:lang w:eastAsia="ko-KR"/>
        </w:rPr>
        <w:t xml:space="preserve"> </w:t>
      </w:r>
      <w:r>
        <w:rPr>
          <w:rFonts w:eastAsia="Arial"/>
          <w:color w:val="000000"/>
        </w:rPr>
        <w:t>Qualification, Republic of Korea</w:t>
      </w:r>
      <w:r>
        <w:rPr>
          <w:rFonts w:eastAsia="Arial"/>
          <w:color w:val="000000"/>
        </w:rPr>
        <w:tab/>
      </w:r>
      <w:r>
        <w:rPr>
          <w:rFonts w:eastAsia="Arial"/>
          <w:color w:val="000000"/>
          <w:sz w:val="18"/>
        </w:rPr>
        <w:t>Feb 2022</w:t>
      </w:r>
    </w:p>
    <w:p w14:paraId="404CAA4D" w14:textId="77777777" w:rsidR="00DD4208" w:rsidRDefault="00374D8C">
      <w:pPr>
        <w:tabs>
          <w:tab w:val="right" w:pos="10454"/>
        </w:tabs>
        <w:spacing w:before="22" w:after="16"/>
      </w:pPr>
      <w:r>
        <w:rPr>
          <w:rFonts w:eastAsia="Arial"/>
          <w:b/>
          <w:color w:val="000000"/>
        </w:rPr>
        <w:t>Youth Counselor, Level 3</w:t>
      </w:r>
      <w:r>
        <w:rPr>
          <w:rFonts w:eastAsia="Arial"/>
          <w:color w:val="000000"/>
        </w:rPr>
        <w:t xml:space="preserve"> - National Qualification, Republic of Korea</w:t>
      </w:r>
      <w:r>
        <w:rPr>
          <w:rFonts w:eastAsia="Arial"/>
          <w:color w:val="000000"/>
        </w:rPr>
        <w:tab/>
      </w:r>
      <w:r>
        <w:rPr>
          <w:rFonts w:eastAsia="Arial"/>
          <w:color w:val="000000"/>
          <w:sz w:val="18"/>
        </w:rPr>
        <w:t>Feb 2022</w:t>
      </w:r>
    </w:p>
    <w:p w14:paraId="7B932392" w14:textId="0AA0B45E" w:rsidR="00DD4208" w:rsidRPr="004632F3" w:rsidRDefault="00D07283">
      <w:pPr>
        <w:tabs>
          <w:tab w:val="right" w:pos="10454"/>
        </w:tabs>
        <w:spacing w:before="22" w:after="16"/>
        <w:rPr>
          <w:rFonts w:eastAsia="맑은 고딕"/>
          <w:lang w:eastAsia="ko-KR"/>
        </w:rPr>
      </w:pPr>
      <w:r w:rsidRPr="00D07283">
        <w:rPr>
          <w:rFonts w:eastAsia="Arial"/>
          <w:b/>
          <w:color w:val="000000"/>
        </w:rPr>
        <w:t xml:space="preserve">COYAD (Community Youth Against Drugs) Instructor Program </w:t>
      </w:r>
      <w:r w:rsidR="00CE3F37" w:rsidRPr="00CE3F37">
        <w:rPr>
          <w:rFonts w:eastAsia="Arial"/>
          <w:bCs/>
          <w:color w:val="000000"/>
        </w:rPr>
        <w:t>(English-medium)</w:t>
      </w:r>
      <w:r w:rsidR="00CE3F37" w:rsidRPr="00CE3F37">
        <w:rPr>
          <w:rFonts w:eastAsia="Arial"/>
          <w:b/>
          <w:color w:val="000000"/>
        </w:rPr>
        <w:t xml:space="preserve"> </w:t>
      </w:r>
      <w:r>
        <w:rPr>
          <w:rFonts w:eastAsia="Arial"/>
          <w:color w:val="000000"/>
        </w:rPr>
        <w:t>- Completed</w:t>
      </w:r>
      <w:r>
        <w:rPr>
          <w:rFonts w:eastAsia="Arial"/>
          <w:color w:val="000000"/>
        </w:rPr>
        <w:tab/>
      </w:r>
      <w:r w:rsidR="004632F3">
        <w:rPr>
          <w:rFonts w:eastAsia="맑은 고딕" w:hint="eastAsia"/>
          <w:color w:val="000000"/>
          <w:sz w:val="18"/>
          <w:lang w:eastAsia="ko-KR"/>
        </w:rPr>
        <w:t>Jan</w:t>
      </w:r>
      <w:r>
        <w:rPr>
          <w:rFonts w:eastAsia="Arial"/>
          <w:color w:val="000000"/>
          <w:sz w:val="18"/>
        </w:rPr>
        <w:t xml:space="preserve"> 202</w:t>
      </w:r>
      <w:r w:rsidR="004632F3">
        <w:rPr>
          <w:rFonts w:eastAsia="맑은 고딕" w:hint="eastAsia"/>
          <w:color w:val="000000"/>
          <w:sz w:val="18"/>
          <w:lang w:eastAsia="ko-KR"/>
        </w:rPr>
        <w:t>5</w:t>
      </w:r>
    </w:p>
    <w:p w14:paraId="56C88D3A" w14:textId="77777777" w:rsidR="00DD4208" w:rsidRDefault="00374D8C">
      <w:pPr>
        <w:tabs>
          <w:tab w:val="right" w:pos="10454"/>
        </w:tabs>
        <w:spacing w:before="22" w:after="16"/>
        <w:rPr>
          <w:rFonts w:eastAsia="맑은 고딕"/>
          <w:sz w:val="18"/>
          <w:lang w:eastAsia="ko-KR"/>
        </w:rPr>
      </w:pPr>
      <w:r>
        <w:rPr>
          <w:rFonts w:eastAsia="Arial"/>
          <w:b/>
          <w:color w:val="000000"/>
        </w:rPr>
        <w:t>Coaching Psychologist Certification Training</w:t>
      </w:r>
      <w:r>
        <w:rPr>
          <w:rFonts w:eastAsia="Arial"/>
          <w:color w:val="000000"/>
        </w:rPr>
        <w:t xml:space="preserve"> - Completed</w:t>
      </w:r>
      <w:r>
        <w:rPr>
          <w:rFonts w:eastAsia="Arial"/>
          <w:color w:val="000000"/>
        </w:rPr>
        <w:tab/>
      </w:r>
      <w:r>
        <w:rPr>
          <w:rFonts w:eastAsia="Arial"/>
          <w:color w:val="000000"/>
          <w:sz w:val="18"/>
        </w:rPr>
        <w:t>Jul 2022</w:t>
      </w:r>
    </w:p>
    <w:p w14:paraId="6DAFBC69" w14:textId="77777777" w:rsidR="00D118CA" w:rsidDel="00C86669" w:rsidRDefault="00D118CA" w:rsidP="00D118CA">
      <w:pPr>
        <w:tabs>
          <w:tab w:val="right" w:pos="10454"/>
        </w:tabs>
        <w:spacing w:before="22" w:after="16"/>
      </w:pPr>
      <w:r>
        <w:rPr>
          <w:rFonts w:eastAsia="Arial"/>
          <w:b/>
          <w:color w:val="000000"/>
        </w:rPr>
        <w:t>TCI Training</w:t>
      </w:r>
      <w:r>
        <w:rPr>
          <w:rFonts w:eastAsia="Arial"/>
          <w:color w:val="000000"/>
        </w:rPr>
        <w:t xml:space="preserve"> - Basic and Intermediate Levels</w:t>
      </w:r>
      <w:r>
        <w:rPr>
          <w:rFonts w:eastAsia="Arial"/>
          <w:color w:val="000000"/>
        </w:rPr>
        <w:tab/>
      </w:r>
      <w:r>
        <w:rPr>
          <w:rFonts w:eastAsia="Arial"/>
          <w:color w:val="000000"/>
          <w:sz w:val="18"/>
        </w:rPr>
        <w:t>Dec 2023 / May 2024</w:t>
      </w:r>
    </w:p>
    <w:p w14:paraId="66DEC734" w14:textId="77777777" w:rsidR="00DD4208" w:rsidRDefault="00374D8C">
      <w:pPr>
        <w:keepNext/>
        <w:keepLines/>
        <w:pBdr>
          <w:bottom w:val="single" w:sz="4" w:space="0" w:color="B5B5B5"/>
        </w:pBdr>
        <w:spacing w:before="20" w:after="40"/>
      </w:pPr>
      <w:r>
        <w:rPr>
          <w:rFonts w:eastAsia="Arial"/>
          <w:b/>
          <w:color w:val="000000"/>
          <w:sz w:val="22"/>
        </w:rPr>
        <w:t>SERVICE AND MILITARY EXPERIENCE</w:t>
      </w:r>
    </w:p>
    <w:p w14:paraId="0B8D0DA1" w14:textId="5C793F7F" w:rsidR="00DD4208" w:rsidRDefault="00374D8C">
      <w:pPr>
        <w:keepNext/>
        <w:tabs>
          <w:tab w:val="right" w:pos="10454"/>
        </w:tabs>
        <w:spacing w:before="52" w:after="14"/>
      </w:pPr>
      <w:r>
        <w:rPr>
          <w:rFonts w:eastAsia="Arial"/>
          <w:b/>
          <w:color w:val="000000"/>
        </w:rPr>
        <w:t>Teacher and Mentor for Elementary and Middle School Students</w:t>
      </w:r>
      <w:r w:rsidR="00C1043D">
        <w:rPr>
          <w:rFonts w:eastAsia="Arial"/>
          <w:b/>
          <w:color w:val="000000"/>
        </w:rPr>
        <w:t xml:space="preserve"> </w:t>
      </w:r>
      <w:r w:rsidR="00C1043D" w:rsidRPr="00411DF9">
        <w:rPr>
          <w:color w:val="000000"/>
          <w:lang w:val="es-ES"/>
        </w:rPr>
        <w:t>|</w:t>
      </w:r>
      <w:r>
        <w:rPr>
          <w:rFonts w:eastAsia="Arial"/>
          <w:b/>
          <w:i/>
          <w:color w:val="000000"/>
        </w:rPr>
        <w:t xml:space="preserve"> </w:t>
      </w:r>
      <w:r w:rsidRPr="00C1043D">
        <w:rPr>
          <w:rFonts w:eastAsia="Arial"/>
          <w:bCs/>
          <w:i/>
          <w:color w:val="000000"/>
        </w:rPr>
        <w:t>Church Volunteer</w:t>
      </w:r>
      <w:r>
        <w:rPr>
          <w:rFonts w:eastAsia="Arial"/>
          <w:color w:val="000000"/>
        </w:rPr>
        <w:tab/>
        <w:t>Aug 2024-Present</w:t>
      </w:r>
    </w:p>
    <w:p w14:paraId="3D509701" w14:textId="77777777" w:rsidR="00DD4208" w:rsidRDefault="00374D8C">
      <w:pPr>
        <w:pStyle w:val="CVBullet"/>
        <w:keepLines/>
        <w:spacing w:after="22"/>
      </w:pPr>
      <w:r>
        <w:rPr>
          <w:rFonts w:eastAsia="Arial"/>
          <w:color w:val="000000"/>
        </w:rPr>
        <w:t>• Teach and mentor elementary- and middle-school-aged students in a group setting and provide supportive guidance related to academic, emotional, and behavioral concerns.</w:t>
      </w:r>
    </w:p>
    <w:p w14:paraId="57BDE012" w14:textId="4F596911" w:rsidR="00DD4208" w:rsidRDefault="00374D8C">
      <w:pPr>
        <w:keepNext/>
        <w:tabs>
          <w:tab w:val="right" w:pos="10454"/>
        </w:tabs>
        <w:spacing w:before="52" w:after="14"/>
      </w:pPr>
      <w:proofErr w:type="spellStart"/>
      <w:r>
        <w:rPr>
          <w:rFonts w:eastAsia="Arial"/>
          <w:b/>
          <w:color w:val="000000"/>
        </w:rPr>
        <w:t>Seocho</w:t>
      </w:r>
      <w:proofErr w:type="spellEnd"/>
      <w:r>
        <w:rPr>
          <w:rFonts w:eastAsia="Arial"/>
          <w:b/>
          <w:color w:val="000000"/>
        </w:rPr>
        <w:t xml:space="preserve"> </w:t>
      </w:r>
      <w:proofErr w:type="spellStart"/>
      <w:r>
        <w:rPr>
          <w:rFonts w:eastAsia="Arial"/>
          <w:b/>
          <w:color w:val="000000"/>
        </w:rPr>
        <w:t>Mabul</w:t>
      </w:r>
      <w:proofErr w:type="spellEnd"/>
      <w:r>
        <w:rPr>
          <w:rFonts w:eastAsia="Arial"/>
          <w:b/>
          <w:color w:val="000000"/>
        </w:rPr>
        <w:t xml:space="preserve"> Hero Supporters</w:t>
      </w:r>
      <w:r>
        <w:rPr>
          <w:rFonts w:eastAsia="Arial"/>
          <w:b/>
          <w:i/>
          <w:color w:val="000000"/>
        </w:rPr>
        <w:t xml:space="preserve"> </w:t>
      </w:r>
      <w:r w:rsidR="00707045" w:rsidRPr="00411DF9">
        <w:rPr>
          <w:color w:val="000000"/>
          <w:lang w:val="es-ES"/>
        </w:rPr>
        <w:t>|</w:t>
      </w:r>
      <w:r w:rsidR="00707045">
        <w:rPr>
          <w:rFonts w:eastAsia="Arial"/>
          <w:b/>
          <w:i/>
          <w:color w:val="000000"/>
        </w:rPr>
        <w:t xml:space="preserve"> </w:t>
      </w:r>
      <w:r w:rsidRPr="00707045">
        <w:rPr>
          <w:rFonts w:eastAsia="Arial"/>
          <w:b/>
          <w:bCs/>
          <w:i/>
          <w:color w:val="000000"/>
        </w:rPr>
        <w:t>Drug Prevention Supporter</w:t>
      </w:r>
      <w:r>
        <w:rPr>
          <w:rFonts w:eastAsia="Arial"/>
          <w:color w:val="000000"/>
        </w:rPr>
        <w:tab/>
        <w:t>2025</w:t>
      </w:r>
    </w:p>
    <w:p w14:paraId="592D9E14" w14:textId="77777777" w:rsidR="008010D1" w:rsidRDefault="00374D8C" w:rsidP="008010D1">
      <w:pPr>
        <w:pStyle w:val="CVBullet"/>
        <w:keepLines/>
        <w:spacing w:after="22"/>
        <w:rPr>
          <w:rFonts w:eastAsia="맑은 고딕"/>
          <w:color w:val="000000"/>
          <w:lang w:eastAsia="ko-KR"/>
        </w:rPr>
      </w:pPr>
      <w:r>
        <w:rPr>
          <w:rFonts w:eastAsia="Arial"/>
          <w:color w:val="000000"/>
        </w:rPr>
        <w:t xml:space="preserve">• </w:t>
      </w:r>
      <w:r w:rsidR="008010D1" w:rsidRPr="008010D1">
        <w:rPr>
          <w:rFonts w:eastAsia="Arial"/>
          <w:color w:val="000000"/>
        </w:rPr>
        <w:t xml:space="preserve">Contributed to youth drug-prevention campaigns through </w:t>
      </w:r>
      <w:proofErr w:type="spellStart"/>
      <w:r w:rsidR="008010D1" w:rsidRPr="008010D1">
        <w:rPr>
          <w:rFonts w:eastAsia="Arial"/>
          <w:color w:val="000000"/>
        </w:rPr>
        <w:t>Seocho</w:t>
      </w:r>
      <w:proofErr w:type="spellEnd"/>
      <w:r w:rsidR="008010D1" w:rsidRPr="008010D1">
        <w:rPr>
          <w:rFonts w:eastAsia="Arial"/>
          <w:color w:val="000000"/>
        </w:rPr>
        <w:t xml:space="preserve"> District’s </w:t>
      </w:r>
      <w:proofErr w:type="spellStart"/>
      <w:r w:rsidR="008010D1" w:rsidRPr="008010D1">
        <w:rPr>
          <w:rFonts w:eastAsia="Arial"/>
          <w:color w:val="000000"/>
        </w:rPr>
        <w:t>Mabul</w:t>
      </w:r>
      <w:proofErr w:type="spellEnd"/>
      <w:r w:rsidR="008010D1" w:rsidRPr="008010D1">
        <w:rPr>
          <w:rFonts w:eastAsia="Arial"/>
          <w:color w:val="000000"/>
        </w:rPr>
        <w:t xml:space="preserve"> Hero initiative, the first youth drug-prevention supporters program launched by a local government in South Korea.</w:t>
      </w:r>
    </w:p>
    <w:p w14:paraId="747E722A" w14:textId="308E2BA8" w:rsidR="00DD4208" w:rsidRDefault="00374D8C" w:rsidP="008010D1">
      <w:pPr>
        <w:pStyle w:val="CVBullet"/>
        <w:keepLines/>
        <w:spacing w:after="22"/>
      </w:pPr>
      <w:r>
        <w:rPr>
          <w:rFonts w:eastAsia="Arial"/>
          <w:b/>
          <w:color w:val="000000"/>
        </w:rPr>
        <w:t>Seoul Juvenile Classification Review Center (Anyang)</w:t>
      </w:r>
      <w:r>
        <w:rPr>
          <w:rFonts w:eastAsia="Arial"/>
          <w:b/>
          <w:i/>
          <w:color w:val="000000"/>
        </w:rPr>
        <w:t xml:space="preserve"> </w:t>
      </w:r>
      <w:r w:rsidR="00707045" w:rsidRPr="00411DF9">
        <w:rPr>
          <w:color w:val="000000"/>
          <w:lang w:val="es-ES"/>
        </w:rPr>
        <w:t>|</w:t>
      </w:r>
      <w:r w:rsidR="00707045">
        <w:rPr>
          <w:rFonts w:eastAsia="Arial"/>
          <w:b/>
          <w:i/>
          <w:color w:val="000000"/>
        </w:rPr>
        <w:t xml:space="preserve"> </w:t>
      </w:r>
      <w:r w:rsidRPr="00707045">
        <w:rPr>
          <w:rFonts w:eastAsia="Arial"/>
          <w:bCs/>
          <w:i/>
          <w:color w:val="000000"/>
        </w:rPr>
        <w:t>Cultural-Arts Volunteer Performer</w:t>
      </w:r>
      <w:r>
        <w:rPr>
          <w:rFonts w:eastAsia="Arial"/>
          <w:color w:val="000000"/>
        </w:rPr>
        <w:tab/>
        <w:t>Jun &amp; Nov 2025</w:t>
      </w:r>
    </w:p>
    <w:p w14:paraId="31EEB1A4" w14:textId="77777777" w:rsidR="00DD4208" w:rsidRDefault="00374D8C">
      <w:pPr>
        <w:pStyle w:val="CVBullet"/>
        <w:keepLines/>
        <w:spacing w:after="22"/>
        <w:rPr>
          <w:rFonts w:eastAsia="맑은 고딕"/>
          <w:lang w:eastAsia="ko-KR"/>
        </w:rPr>
      </w:pPr>
      <w:r>
        <w:rPr>
          <w:rFonts w:eastAsia="Arial"/>
          <w:color w:val="000000"/>
        </w:rPr>
        <w:t>• Participated in two outreach performances for justice-involved adolescents through band ensemble and original-song performance, storytelling, and an on-camera interview emphasizing resilience, reflection, and positive future orientation.</w:t>
      </w:r>
    </w:p>
    <w:p w14:paraId="0111478B" w14:textId="211CC437" w:rsidR="00151AE7" w:rsidRPr="00151AE7" w:rsidRDefault="003B312F">
      <w:pPr>
        <w:pStyle w:val="CVBullet"/>
        <w:keepLines/>
        <w:spacing w:after="22"/>
        <w:rPr>
          <w:rFonts w:eastAsia="맑은 고딕"/>
          <w:lang w:eastAsia="ko-KR"/>
        </w:rPr>
      </w:pPr>
      <w:r>
        <w:rPr>
          <w:rFonts w:eastAsia="Arial"/>
          <w:color w:val="000000"/>
        </w:rPr>
        <w:t xml:space="preserve">• </w:t>
      </w:r>
      <w:r w:rsidR="00EA6903" w:rsidRPr="00EA6903">
        <w:rPr>
          <w:rFonts w:eastAsia="Arial"/>
          <w:color w:val="000000"/>
        </w:rPr>
        <w:t xml:space="preserve">Contributed to a collaborative </w:t>
      </w:r>
      <w:r w:rsidR="00151AE7" w:rsidRPr="00151AE7">
        <w:rPr>
          <w:rFonts w:eastAsia="맑은 고딕"/>
          <w:color w:val="000000"/>
          <w:lang w:eastAsia="ko-KR"/>
        </w:rPr>
        <w:t>program organized by the Ministry of Justice and Miracle OK Language Institute, a nonprofit association</w:t>
      </w:r>
    </w:p>
    <w:p w14:paraId="7467EF98" w14:textId="266DF499" w:rsidR="00DD4208" w:rsidRDefault="00374D8C">
      <w:pPr>
        <w:keepNext/>
        <w:tabs>
          <w:tab w:val="right" w:pos="10454"/>
        </w:tabs>
        <w:spacing w:before="52" w:after="14"/>
      </w:pPr>
      <w:r>
        <w:rPr>
          <w:rFonts w:eastAsia="Arial"/>
          <w:b/>
          <w:color w:val="000000"/>
        </w:rPr>
        <w:t>Republic of Korea Army</w:t>
      </w:r>
      <w:r>
        <w:rPr>
          <w:rFonts w:eastAsia="Arial"/>
          <w:b/>
          <w:i/>
          <w:color w:val="000000"/>
        </w:rPr>
        <w:t xml:space="preserve"> </w:t>
      </w:r>
      <w:r w:rsidR="00707045" w:rsidRPr="00411DF9">
        <w:rPr>
          <w:color w:val="000000"/>
          <w:lang w:val="es-ES"/>
        </w:rPr>
        <w:t>|</w:t>
      </w:r>
      <w:r w:rsidR="00707045">
        <w:rPr>
          <w:rFonts w:eastAsia="Arial"/>
          <w:b/>
          <w:i/>
          <w:color w:val="000000"/>
        </w:rPr>
        <w:t xml:space="preserve">  </w:t>
      </w:r>
      <w:r w:rsidRPr="00707045">
        <w:rPr>
          <w:rFonts w:eastAsia="Arial"/>
          <w:bCs/>
          <w:i/>
          <w:color w:val="000000"/>
        </w:rPr>
        <w:t>Peer Counselor</w:t>
      </w:r>
      <w:r>
        <w:rPr>
          <w:rFonts w:eastAsia="Arial"/>
          <w:color w:val="000000"/>
        </w:rPr>
        <w:tab/>
        <w:t>Sep 2020-Sep 2021</w:t>
      </w:r>
    </w:p>
    <w:p w14:paraId="0A67B5A3" w14:textId="74EB74C8" w:rsidR="00707045" w:rsidRPr="00EA6903" w:rsidRDefault="00374D8C" w:rsidP="00EA6903">
      <w:pPr>
        <w:pStyle w:val="CVBullet"/>
        <w:keepLines/>
        <w:spacing w:after="22"/>
        <w:rPr>
          <w:rFonts w:eastAsia="Arial"/>
        </w:rPr>
      </w:pPr>
      <w:r>
        <w:rPr>
          <w:rFonts w:eastAsia="Arial"/>
          <w:color w:val="000000"/>
        </w:rPr>
        <w:t>• Provided peer-based emotional support and guidance to fellow soldiers, helping peers navigate personal stressors and connect with appropriate support when needed.</w:t>
      </w:r>
    </w:p>
    <w:p w14:paraId="34DCDF36" w14:textId="77777777" w:rsidR="00DD4208" w:rsidRDefault="00374D8C">
      <w:pPr>
        <w:keepNext/>
        <w:keepLines/>
        <w:pBdr>
          <w:bottom w:val="single" w:sz="4" w:space="0" w:color="B5B5B5"/>
        </w:pBdr>
        <w:spacing w:before="20" w:after="40"/>
      </w:pPr>
      <w:r>
        <w:rPr>
          <w:rFonts w:eastAsia="Arial"/>
          <w:b/>
          <w:color w:val="000000"/>
          <w:sz w:val="22"/>
        </w:rPr>
        <w:t>SELECTED COMMUNITY IMPACT AND MEDIA COVERAGE</w:t>
      </w:r>
    </w:p>
    <w:p w14:paraId="1C69A30A" w14:textId="7FA8345C" w:rsidR="00717D8B" w:rsidRPr="00D506BC" w:rsidRDefault="004F1258">
      <w:pPr>
        <w:keepNext/>
        <w:spacing w:after="20"/>
        <w:rPr>
          <w:rFonts w:eastAsia="맑은 고딕"/>
          <w:lang w:eastAsia="ko-KR"/>
        </w:rPr>
      </w:pPr>
      <w:proofErr w:type="spellStart"/>
      <w:r>
        <w:rPr>
          <w:b/>
        </w:rPr>
        <w:t>Seocho</w:t>
      </w:r>
      <w:proofErr w:type="spellEnd"/>
      <w:r>
        <w:rPr>
          <w:b/>
        </w:rPr>
        <w:t xml:space="preserve"> </w:t>
      </w:r>
      <w:proofErr w:type="spellStart"/>
      <w:r>
        <w:rPr>
          <w:b/>
        </w:rPr>
        <w:t>Mabul</w:t>
      </w:r>
      <w:proofErr w:type="spellEnd"/>
      <w:r>
        <w:rPr>
          <w:b/>
        </w:rPr>
        <w:t xml:space="preserve"> Hero Supporters</w:t>
      </w:r>
      <w:r>
        <w:t xml:space="preserve"> | Six drug-prevention articles: </w:t>
      </w:r>
      <w:hyperlink r:id="rId18">
        <w:r w:rsidR="00717D8B">
          <w:rPr>
            <w:color w:val="0563C1"/>
            <w:u w:val="single"/>
          </w:rPr>
          <w:t>1</w:t>
        </w:r>
      </w:hyperlink>
      <w:r>
        <w:t xml:space="preserve">  ·  </w:t>
      </w:r>
      <w:hyperlink r:id="rId19">
        <w:r w:rsidR="00717D8B">
          <w:rPr>
            <w:color w:val="0563C1"/>
            <w:u w:val="single"/>
          </w:rPr>
          <w:t>2</w:t>
        </w:r>
      </w:hyperlink>
      <w:r>
        <w:t xml:space="preserve">  ·  </w:t>
      </w:r>
      <w:hyperlink r:id="rId20">
        <w:r w:rsidR="00717D8B">
          <w:rPr>
            <w:color w:val="0563C1"/>
            <w:u w:val="single"/>
          </w:rPr>
          <w:t>3</w:t>
        </w:r>
      </w:hyperlink>
      <w:r>
        <w:t xml:space="preserve">  ·  </w:t>
      </w:r>
      <w:hyperlink r:id="rId21">
        <w:r w:rsidR="00717D8B">
          <w:rPr>
            <w:color w:val="0563C1"/>
            <w:u w:val="single"/>
          </w:rPr>
          <w:t>4</w:t>
        </w:r>
      </w:hyperlink>
      <w:r>
        <w:t xml:space="preserve">  ·  </w:t>
      </w:r>
      <w:hyperlink r:id="rId22">
        <w:r w:rsidR="00717D8B">
          <w:rPr>
            <w:color w:val="0563C1"/>
            <w:u w:val="single"/>
          </w:rPr>
          <w:t>5</w:t>
        </w:r>
      </w:hyperlink>
      <w:r>
        <w:t xml:space="preserve">  ·  </w:t>
      </w:r>
      <w:hyperlink r:id="rId23">
        <w:r w:rsidR="00717D8B">
          <w:rPr>
            <w:color w:val="0563C1"/>
            <w:u w:val="single"/>
          </w:rPr>
          <w:t>6</w:t>
        </w:r>
      </w:hyperlink>
      <w:r w:rsidR="00D506BC">
        <w:rPr>
          <w:rFonts w:eastAsia="맑은 고딕" w:hint="eastAsia"/>
          <w:lang w:eastAsia="ko-KR"/>
        </w:rPr>
        <w:t xml:space="preserve">                    </w:t>
      </w:r>
      <w:r w:rsidR="008116E6">
        <w:rPr>
          <w:rFonts w:eastAsia="맑은 고딕" w:hint="eastAsia"/>
          <w:lang w:eastAsia="ko-KR"/>
        </w:rPr>
        <w:t xml:space="preserve">         </w:t>
      </w:r>
      <w:r w:rsidR="00D506BC">
        <w:rPr>
          <w:rFonts w:eastAsia="맑은 고딕" w:hint="eastAsia"/>
          <w:lang w:eastAsia="ko-KR"/>
        </w:rPr>
        <w:t>Apr-Oct 2025</w:t>
      </w:r>
    </w:p>
    <w:p w14:paraId="186BF0F0" w14:textId="3652A819" w:rsidR="00DD4208" w:rsidRDefault="00374D8C">
      <w:pPr>
        <w:spacing w:after="20"/>
      </w:pPr>
      <w:r>
        <w:rPr>
          <w:rFonts w:eastAsia="Arial"/>
          <w:b/>
          <w:color w:val="000000"/>
        </w:rPr>
        <w:t>Pet Loss Syndrome Support Project</w:t>
      </w:r>
      <w:r>
        <w:rPr>
          <w:rFonts w:eastAsia="Arial"/>
          <w:color w:val="000000"/>
        </w:rPr>
        <w:t xml:space="preserve"> </w:t>
      </w:r>
      <w:r w:rsidR="00BF52CD" w:rsidRPr="00BF52CD">
        <w:rPr>
          <w:color w:val="000000"/>
        </w:rPr>
        <w:t xml:space="preserve">| </w:t>
      </w:r>
      <w:r w:rsidR="00BF52CD">
        <w:rPr>
          <w:rFonts w:eastAsia="Arial"/>
          <w:color w:val="000000"/>
        </w:rPr>
        <w:t>F</w:t>
      </w:r>
      <w:r>
        <w:rPr>
          <w:rFonts w:eastAsia="Arial"/>
          <w:color w:val="000000"/>
        </w:rPr>
        <w:t xml:space="preserve">eatured in two </w:t>
      </w:r>
      <w:r w:rsidRPr="00B1347D">
        <w:rPr>
          <w:rFonts w:eastAsia="Arial"/>
          <w:i/>
          <w:iCs/>
          <w:color w:val="000000"/>
        </w:rPr>
        <w:t>Kuki News</w:t>
      </w:r>
      <w:r>
        <w:rPr>
          <w:rFonts w:eastAsia="Arial"/>
          <w:color w:val="000000"/>
        </w:rPr>
        <w:t xml:space="preserve"> articles</w:t>
      </w:r>
      <w:r w:rsidR="00B1347D">
        <w:rPr>
          <w:rFonts w:eastAsia="Arial"/>
          <w:color w:val="000000"/>
        </w:rPr>
        <w:tab/>
      </w:r>
      <w:r w:rsidR="00B1347D">
        <w:rPr>
          <w:rFonts w:eastAsia="Arial"/>
          <w:color w:val="000000"/>
        </w:rPr>
        <w:tab/>
      </w:r>
      <w:r w:rsidR="00B1347D">
        <w:rPr>
          <w:rFonts w:eastAsia="Arial"/>
          <w:color w:val="000000"/>
        </w:rPr>
        <w:tab/>
      </w:r>
      <w:r>
        <w:rPr>
          <w:rFonts w:eastAsia="Arial"/>
          <w:color w:val="000000"/>
        </w:rPr>
        <w:t xml:space="preserve"> </w:t>
      </w:r>
      <w:hyperlink r:id="rId24">
        <w:r w:rsidR="00DD4208">
          <w:rPr>
            <w:rFonts w:eastAsia="Arial"/>
            <w:color w:val="0563C1"/>
            <w:u w:val="single"/>
          </w:rPr>
          <w:t>Jan 31</w:t>
        </w:r>
      </w:hyperlink>
      <w:r>
        <w:rPr>
          <w:rFonts w:eastAsia="Arial"/>
          <w:color w:val="000000"/>
        </w:rPr>
        <w:t xml:space="preserve"> &amp; </w:t>
      </w:r>
      <w:hyperlink r:id="rId25">
        <w:r w:rsidR="00DD4208">
          <w:rPr>
            <w:rFonts w:eastAsia="Arial"/>
            <w:color w:val="0563C1"/>
            <w:u w:val="single"/>
          </w:rPr>
          <w:t>Feb 2, 2024</w:t>
        </w:r>
      </w:hyperlink>
    </w:p>
    <w:p w14:paraId="29D653FA" w14:textId="60A06743" w:rsidR="000D59C8" w:rsidRDefault="00374D8C">
      <w:pPr>
        <w:spacing w:after="20"/>
        <w:rPr>
          <w:rFonts w:eastAsia="Arial"/>
        </w:rPr>
      </w:pPr>
      <w:r>
        <w:rPr>
          <w:rFonts w:eastAsia="Arial"/>
          <w:b/>
          <w:color w:val="000000"/>
        </w:rPr>
        <w:t>Seoul Juvenile Classification Review Center Cultural-Arts Outreach</w:t>
      </w:r>
      <w:r>
        <w:rPr>
          <w:rFonts w:eastAsia="Arial"/>
          <w:color w:val="000000"/>
        </w:rPr>
        <w:t xml:space="preserve"> </w:t>
      </w:r>
      <w:r w:rsidR="000D59C8">
        <w:rPr>
          <w:color w:val="000000"/>
          <w:lang w:val="es-ES"/>
        </w:rPr>
        <w:tab/>
      </w:r>
      <w:r w:rsidR="000D59C8">
        <w:rPr>
          <w:color w:val="000000"/>
          <w:lang w:val="es-ES"/>
        </w:rPr>
        <w:tab/>
      </w:r>
      <w:r w:rsidR="000D59C8">
        <w:rPr>
          <w:color w:val="000000"/>
          <w:lang w:val="es-ES"/>
        </w:rPr>
        <w:tab/>
      </w:r>
      <w:r>
        <w:rPr>
          <w:rFonts w:eastAsia="Arial"/>
          <w:color w:val="000000"/>
        </w:rPr>
        <w:t>Jun/Nov 2025</w:t>
      </w:r>
    </w:p>
    <w:p w14:paraId="115027E2" w14:textId="0AE27FCE" w:rsidR="00BF52CD" w:rsidRPr="00246142" w:rsidRDefault="000D59C8">
      <w:pPr>
        <w:spacing w:after="22"/>
        <w:rPr>
          <w:rFonts w:eastAsia="맑은 고딕"/>
          <w:lang w:eastAsia="ko-KR"/>
        </w:rPr>
      </w:pPr>
      <w:r>
        <w:rPr>
          <w:rFonts w:eastAsia="Arial"/>
          <w:color w:val="000000"/>
        </w:rPr>
        <w:t xml:space="preserve"> •  </w:t>
      </w:r>
      <w:r w:rsidR="00374D8C">
        <w:rPr>
          <w:rFonts w:eastAsia="Arial"/>
          <w:color w:val="000000"/>
        </w:rPr>
        <w:t xml:space="preserve">Performances covered by </w:t>
      </w:r>
      <w:hyperlink r:id="rId26">
        <w:r w:rsidR="00DD4208">
          <w:rPr>
            <w:rFonts w:eastAsia="Arial"/>
            <w:color w:val="0563C1"/>
            <w:u w:val="single"/>
          </w:rPr>
          <w:t>LawIssue (Jun 20)</w:t>
        </w:r>
      </w:hyperlink>
      <w:r w:rsidR="00374D8C">
        <w:rPr>
          <w:rFonts w:eastAsia="Arial"/>
          <w:color w:val="000000"/>
        </w:rPr>
        <w:t xml:space="preserve">, </w:t>
      </w:r>
      <w:hyperlink r:id="rId27">
        <w:r w:rsidR="00DD4208">
          <w:rPr>
            <w:rFonts w:eastAsia="Arial"/>
            <w:color w:val="0563C1"/>
            <w:u w:val="single"/>
          </w:rPr>
          <w:t>The AsiaN (Jun 22)</w:t>
        </w:r>
      </w:hyperlink>
      <w:r w:rsidR="00374D8C">
        <w:rPr>
          <w:rFonts w:eastAsia="Arial"/>
          <w:color w:val="000000"/>
        </w:rPr>
        <w:t xml:space="preserve">, </w:t>
      </w:r>
      <w:hyperlink r:id="rId28">
        <w:r w:rsidR="00DD4208">
          <w:rPr>
            <w:rFonts w:eastAsia="Arial"/>
            <w:color w:val="0563C1"/>
            <w:u w:val="single"/>
          </w:rPr>
          <w:t>Kyeongin Ilbo (Jun 22)</w:t>
        </w:r>
      </w:hyperlink>
      <w:r w:rsidR="00374D8C">
        <w:rPr>
          <w:rFonts w:eastAsia="Arial"/>
          <w:color w:val="000000"/>
        </w:rPr>
        <w:t xml:space="preserve">, and </w:t>
      </w:r>
      <w:hyperlink r:id="rId29">
        <w:r w:rsidR="00DD4208">
          <w:rPr>
            <w:rFonts w:eastAsia="Arial"/>
            <w:color w:val="0563C1"/>
            <w:u w:val="single"/>
          </w:rPr>
          <w:t>The AsiaN (Nov 28)</w:t>
        </w:r>
      </w:hyperlink>
      <w:r w:rsidR="00374D8C">
        <w:rPr>
          <w:rFonts w:eastAsia="Arial"/>
          <w:color w:val="000000"/>
        </w:rPr>
        <w:t>.</w:t>
      </w:r>
    </w:p>
    <w:p w14:paraId="56C7CBE5" w14:textId="2E9804FF" w:rsidR="00B31BF0" w:rsidRDefault="00B31BF0" w:rsidP="00B31BF0">
      <w:pPr>
        <w:keepNext/>
        <w:keepLines/>
        <w:pBdr>
          <w:bottom w:val="single" w:sz="4" w:space="0" w:color="B5B5B5"/>
        </w:pBdr>
        <w:spacing w:before="20" w:after="40"/>
      </w:pPr>
      <w:r>
        <w:rPr>
          <w:rFonts w:eastAsia="Arial"/>
          <w:b/>
          <w:color w:val="000000"/>
          <w:sz w:val="22"/>
        </w:rPr>
        <w:t xml:space="preserve">ADDITIONAL INFORMATION </w:t>
      </w:r>
    </w:p>
    <w:p w14:paraId="0BAEB815" w14:textId="77777777" w:rsidR="00B31BF0" w:rsidRDefault="00B31BF0" w:rsidP="00B31BF0">
      <w:pPr>
        <w:spacing w:after="10"/>
      </w:pPr>
      <w:r>
        <w:rPr>
          <w:rFonts w:eastAsia="Arial"/>
          <w:b/>
          <w:color w:val="000000"/>
        </w:rPr>
        <w:t xml:space="preserve">Languages: </w:t>
      </w:r>
      <w:r>
        <w:rPr>
          <w:rFonts w:eastAsia="Arial"/>
          <w:color w:val="000000"/>
        </w:rPr>
        <w:t>Korean (Native); English (Professional working proficiency).</w:t>
      </w:r>
    </w:p>
    <w:p w14:paraId="29384686" w14:textId="4B341928" w:rsidR="00235C93" w:rsidRPr="00235C93" w:rsidRDefault="006571EB" w:rsidP="00141B42">
      <w:pPr>
        <w:spacing w:after="10"/>
        <w:rPr>
          <w:rFonts w:eastAsia="맑은 고딕"/>
          <w:color w:val="000000"/>
          <w:lang w:eastAsia="ko-KR"/>
        </w:rPr>
      </w:pPr>
      <w:r w:rsidRPr="006571EB">
        <w:rPr>
          <w:b/>
          <w:bCs/>
          <w:color w:val="000000"/>
        </w:rPr>
        <w:t>Professional Memberships:</w:t>
      </w:r>
      <w:r w:rsidRPr="006571EB">
        <w:rPr>
          <w:color w:val="000000"/>
        </w:rPr>
        <w:t xml:space="preserve"> </w:t>
      </w:r>
    </w:p>
    <w:p w14:paraId="3062F5FA" w14:textId="1DC3B547" w:rsidR="00141B42" w:rsidRDefault="00141B42" w:rsidP="00141B42">
      <w:pPr>
        <w:spacing w:after="22"/>
        <w:rPr>
          <w:rFonts w:eastAsia="맑은 고딕"/>
          <w:color w:val="000000"/>
          <w:lang w:eastAsia="ko-KR"/>
        </w:rPr>
      </w:pPr>
      <w:r w:rsidRPr="00141B42">
        <w:rPr>
          <w:color w:val="000000"/>
        </w:rPr>
        <w:t>• Korean Psychological Association (KPA) — Member</w:t>
      </w:r>
      <w:r w:rsidRPr="00141B42">
        <w:rPr>
          <w:color w:val="000000"/>
        </w:rPr>
        <w:br/>
        <w:t>• Korean Coaching Psychology Association — Member</w:t>
      </w:r>
    </w:p>
    <w:p w14:paraId="4F7E03F9" w14:textId="37494BA9" w:rsidR="00235C93" w:rsidRPr="00235C93" w:rsidRDefault="00235C93" w:rsidP="00141B42">
      <w:pPr>
        <w:spacing w:after="22"/>
        <w:rPr>
          <w:rFonts w:eastAsia="맑은 고딕"/>
          <w:color w:val="000000"/>
          <w:lang w:eastAsia="ko-KR"/>
        </w:rPr>
      </w:pPr>
      <w:r w:rsidRPr="00141B42">
        <w:rPr>
          <w:color w:val="000000"/>
        </w:rPr>
        <w:t xml:space="preserve">• </w:t>
      </w:r>
      <w:r w:rsidR="00092D7B" w:rsidRPr="00092D7B">
        <w:rPr>
          <w:color w:val="000000"/>
        </w:rPr>
        <w:t>Korean School Psychology Association — Member</w:t>
      </w:r>
    </w:p>
    <w:p w14:paraId="16D4A609" w14:textId="1E50AFA8" w:rsidR="00B31BF0" w:rsidRPr="00534593" w:rsidRDefault="006571EB" w:rsidP="00141B42">
      <w:pPr>
        <w:spacing w:after="10"/>
      </w:pPr>
      <w:r w:rsidRPr="006571EB">
        <w:rPr>
          <w:b/>
          <w:bCs/>
          <w:color w:val="000000"/>
        </w:rPr>
        <w:t>Personal Interests:</w:t>
      </w:r>
      <w:r w:rsidRPr="006571EB">
        <w:rPr>
          <w:color w:val="000000"/>
        </w:rPr>
        <w:t xml:space="preserve"> </w:t>
      </w:r>
      <w:r w:rsidR="00945170" w:rsidRPr="00945170">
        <w:rPr>
          <w:color w:val="000000"/>
        </w:rPr>
        <w:t>Guitar, Songwriting, Soccer, and Traveling</w:t>
      </w:r>
    </w:p>
    <w:p w14:paraId="236F6CE1" w14:textId="77777777" w:rsidR="00DD4208" w:rsidRDefault="00374D8C">
      <w:pPr>
        <w:keepNext/>
        <w:keepLines/>
        <w:pBdr>
          <w:bottom w:val="single" w:sz="4" w:space="0" w:color="B5B5B5"/>
        </w:pBdr>
        <w:spacing w:before="20" w:after="40"/>
      </w:pPr>
      <w:r>
        <w:rPr>
          <w:rFonts w:eastAsia="Arial"/>
          <w:b/>
          <w:color w:val="000000"/>
          <w:sz w:val="22"/>
        </w:rPr>
        <w:t>TECHNICAL SKILLS AND LANGUAGES</w:t>
      </w:r>
    </w:p>
    <w:p w14:paraId="04B0B05C" w14:textId="06A232BC" w:rsidR="00DD4208" w:rsidRDefault="00374D8C">
      <w:pPr>
        <w:spacing w:after="10"/>
      </w:pPr>
      <w:r>
        <w:rPr>
          <w:rFonts w:eastAsia="Arial"/>
          <w:b/>
          <w:color w:val="000000"/>
        </w:rPr>
        <w:t xml:space="preserve">Quantitative Methods: </w:t>
      </w:r>
      <w:r>
        <w:rPr>
          <w:rFonts w:eastAsia="Arial"/>
          <w:color w:val="000000"/>
        </w:rPr>
        <w:t xml:space="preserve">SPSS; reliability analysis; exploratory factor analysis; independent and paired-samples </w:t>
      </w:r>
      <w:r w:rsidRPr="00960742">
        <w:rPr>
          <w:rFonts w:eastAsia="Arial"/>
          <w:i/>
          <w:iCs/>
          <w:color w:val="000000"/>
        </w:rPr>
        <w:t>t</w:t>
      </w:r>
      <w:r>
        <w:rPr>
          <w:rFonts w:eastAsia="Arial"/>
          <w:color w:val="000000"/>
        </w:rPr>
        <w:t xml:space="preserve"> tests; ANOVA; mixed and repeated-measures designs; quasi-experimental research design.</w:t>
      </w:r>
    </w:p>
    <w:p w14:paraId="096A7884" w14:textId="684C3A35" w:rsidR="00DD4208" w:rsidRDefault="00374D8C">
      <w:pPr>
        <w:spacing w:after="10"/>
      </w:pPr>
      <w:r>
        <w:rPr>
          <w:rFonts w:eastAsia="Arial"/>
          <w:b/>
          <w:color w:val="000000"/>
        </w:rPr>
        <w:t xml:space="preserve">Applied Assessment: </w:t>
      </w:r>
      <w:r>
        <w:rPr>
          <w:rFonts w:eastAsia="Arial"/>
          <w:color w:val="000000"/>
        </w:rPr>
        <w:t>Psychological test administration, scoring, interpretation, behavioral observation, projective assessment, and report writing within the scope of training and qualification.</w:t>
      </w:r>
    </w:p>
    <w:p w14:paraId="549E112E" w14:textId="77777777" w:rsidR="00DD4208" w:rsidRDefault="00374D8C">
      <w:pPr>
        <w:spacing w:after="10"/>
        <w:rPr>
          <w:rFonts w:eastAsia="Arial"/>
        </w:rPr>
      </w:pPr>
      <w:r>
        <w:rPr>
          <w:rFonts w:eastAsia="Arial"/>
          <w:b/>
          <w:color w:val="000000"/>
        </w:rPr>
        <w:t xml:space="preserve">Program Development: </w:t>
      </w:r>
      <w:r>
        <w:rPr>
          <w:rFonts w:eastAsia="Arial"/>
          <w:color w:val="000000"/>
        </w:rPr>
        <w:t>Youth counseling/coaching program design, pilot testing, facilitator/instructor experience, caregiver coaching, and school/community-oriented prevention supports.</w:t>
      </w:r>
    </w:p>
    <w:sectPr w:rsidR="00DD4208" w:rsidSect="00034616">
      <w:footerReference w:type="default" r:id="rId30"/>
      <w:pgSz w:w="12240" w:h="15840"/>
      <w:pgMar w:top="700" w:right="893" w:bottom="560" w:left="893"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BAD87" w14:textId="77777777" w:rsidR="00362614" w:rsidRDefault="00362614">
      <w:r>
        <w:separator/>
      </w:r>
    </w:p>
  </w:endnote>
  <w:endnote w:type="continuationSeparator" w:id="0">
    <w:p w14:paraId="130BA271" w14:textId="77777777" w:rsidR="00362614" w:rsidRDefault="00362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9230" w14:textId="01A51874" w:rsidR="00DD4208" w:rsidRDefault="00374D8C">
    <w:pPr>
      <w:pStyle w:val="a6"/>
      <w:jc w:val="center"/>
    </w:pPr>
    <w:proofErr w:type="spellStart"/>
    <w:r>
      <w:rPr>
        <w:color w:val="646464"/>
        <w:sz w:val="16"/>
      </w:rPr>
      <w:t>Yunho</w:t>
    </w:r>
    <w:proofErr w:type="spellEnd"/>
    <w:r>
      <w:rPr>
        <w:color w:val="646464"/>
        <w:sz w:val="16"/>
      </w:rPr>
      <w:t xml:space="preserve"> Kim | Curriculum Vitae | </w:t>
    </w:r>
    <w:r>
      <w:fldChar w:fldCharType="begin"/>
    </w:r>
    <w:r>
      <w:instrText xml:space="preserve"> PAGE </w:instrText>
    </w:r>
    <w:r>
      <w:fldChar w:fldCharType="separate"/>
    </w:r>
    <w:r w:rsidR="00E02C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CBEAE" w14:textId="77777777" w:rsidR="00362614" w:rsidRDefault="00362614">
      <w:r>
        <w:separator/>
      </w:r>
    </w:p>
  </w:footnote>
  <w:footnote w:type="continuationSeparator" w:id="0">
    <w:p w14:paraId="54E31D27" w14:textId="77777777" w:rsidR="00362614" w:rsidRDefault="003626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6991961"/>
    <w:multiLevelType w:val="multilevel"/>
    <w:tmpl w:val="9C0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46D58"/>
    <w:multiLevelType w:val="multilevel"/>
    <w:tmpl w:val="1FF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03DA8"/>
    <w:multiLevelType w:val="multilevel"/>
    <w:tmpl w:val="0F98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04250"/>
    <w:multiLevelType w:val="multilevel"/>
    <w:tmpl w:val="5CE2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07325"/>
    <w:multiLevelType w:val="multilevel"/>
    <w:tmpl w:val="252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50A12"/>
    <w:multiLevelType w:val="multilevel"/>
    <w:tmpl w:val="1DFC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F5596"/>
    <w:multiLevelType w:val="multilevel"/>
    <w:tmpl w:val="313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562706">
    <w:abstractNumId w:val="8"/>
  </w:num>
  <w:num w:numId="2" w16cid:durableId="1504588723">
    <w:abstractNumId w:val="6"/>
  </w:num>
  <w:num w:numId="3" w16cid:durableId="1080567461">
    <w:abstractNumId w:val="5"/>
  </w:num>
  <w:num w:numId="4" w16cid:durableId="1154222652">
    <w:abstractNumId w:val="4"/>
  </w:num>
  <w:num w:numId="5" w16cid:durableId="1353070382">
    <w:abstractNumId w:val="7"/>
  </w:num>
  <w:num w:numId="6" w16cid:durableId="1354191147">
    <w:abstractNumId w:val="3"/>
  </w:num>
  <w:num w:numId="7" w16cid:durableId="522060215">
    <w:abstractNumId w:val="2"/>
  </w:num>
  <w:num w:numId="8" w16cid:durableId="775296361">
    <w:abstractNumId w:val="1"/>
  </w:num>
  <w:num w:numId="9" w16cid:durableId="887377083">
    <w:abstractNumId w:val="0"/>
  </w:num>
  <w:num w:numId="10" w16cid:durableId="33314495">
    <w:abstractNumId w:val="10"/>
  </w:num>
  <w:num w:numId="11" w16cid:durableId="1815953497">
    <w:abstractNumId w:val="12"/>
  </w:num>
  <w:num w:numId="12" w16cid:durableId="400447655">
    <w:abstractNumId w:val="15"/>
  </w:num>
  <w:num w:numId="13" w16cid:durableId="1859853457">
    <w:abstractNumId w:val="11"/>
  </w:num>
  <w:num w:numId="14" w16cid:durableId="971790824">
    <w:abstractNumId w:val="9"/>
  </w:num>
  <w:num w:numId="15" w16cid:durableId="1346439840">
    <w:abstractNumId w:val="14"/>
  </w:num>
  <w:num w:numId="16" w16cid:durableId="5725451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FBE"/>
    <w:rsid w:val="00034616"/>
    <w:rsid w:val="0004009B"/>
    <w:rsid w:val="00041AFD"/>
    <w:rsid w:val="000476A4"/>
    <w:rsid w:val="000560A4"/>
    <w:rsid w:val="0006063C"/>
    <w:rsid w:val="00062B02"/>
    <w:rsid w:val="00083834"/>
    <w:rsid w:val="00092D7B"/>
    <w:rsid w:val="000D59C8"/>
    <w:rsid w:val="00114946"/>
    <w:rsid w:val="0012071B"/>
    <w:rsid w:val="00131214"/>
    <w:rsid w:val="00136C06"/>
    <w:rsid w:val="00141B42"/>
    <w:rsid w:val="00144FFB"/>
    <w:rsid w:val="0015074B"/>
    <w:rsid w:val="00151AE7"/>
    <w:rsid w:val="00165C7D"/>
    <w:rsid w:val="001A729B"/>
    <w:rsid w:val="001B71C7"/>
    <w:rsid w:val="00203CCF"/>
    <w:rsid w:val="002070C7"/>
    <w:rsid w:val="00235C93"/>
    <w:rsid w:val="00246142"/>
    <w:rsid w:val="0029639D"/>
    <w:rsid w:val="002A59A1"/>
    <w:rsid w:val="002B1A3D"/>
    <w:rsid w:val="002C0E39"/>
    <w:rsid w:val="002C6652"/>
    <w:rsid w:val="002C6A53"/>
    <w:rsid w:val="002E129C"/>
    <w:rsid w:val="003116C2"/>
    <w:rsid w:val="00326F90"/>
    <w:rsid w:val="00335B77"/>
    <w:rsid w:val="0033763C"/>
    <w:rsid w:val="00355607"/>
    <w:rsid w:val="00362614"/>
    <w:rsid w:val="00372C32"/>
    <w:rsid w:val="00374D8C"/>
    <w:rsid w:val="00377428"/>
    <w:rsid w:val="00380054"/>
    <w:rsid w:val="003A438B"/>
    <w:rsid w:val="003B312F"/>
    <w:rsid w:val="003B3DA8"/>
    <w:rsid w:val="003D3D60"/>
    <w:rsid w:val="003E39E1"/>
    <w:rsid w:val="003E7643"/>
    <w:rsid w:val="003F3480"/>
    <w:rsid w:val="00411DF9"/>
    <w:rsid w:val="004318B7"/>
    <w:rsid w:val="00435F37"/>
    <w:rsid w:val="0046294E"/>
    <w:rsid w:val="004632F3"/>
    <w:rsid w:val="0047353E"/>
    <w:rsid w:val="00483DA5"/>
    <w:rsid w:val="0049246A"/>
    <w:rsid w:val="004B529B"/>
    <w:rsid w:val="004E3C67"/>
    <w:rsid w:val="004F1258"/>
    <w:rsid w:val="00506014"/>
    <w:rsid w:val="00534593"/>
    <w:rsid w:val="00543169"/>
    <w:rsid w:val="00553EF2"/>
    <w:rsid w:val="00554EDE"/>
    <w:rsid w:val="00570D48"/>
    <w:rsid w:val="00573CD9"/>
    <w:rsid w:val="00583CBC"/>
    <w:rsid w:val="005A7177"/>
    <w:rsid w:val="005B654B"/>
    <w:rsid w:val="005C3092"/>
    <w:rsid w:val="005D2DDB"/>
    <w:rsid w:val="005F3110"/>
    <w:rsid w:val="005F69C5"/>
    <w:rsid w:val="00613B0D"/>
    <w:rsid w:val="00633BB5"/>
    <w:rsid w:val="00633FD3"/>
    <w:rsid w:val="00645938"/>
    <w:rsid w:val="00647FD4"/>
    <w:rsid w:val="0065436A"/>
    <w:rsid w:val="006545EC"/>
    <w:rsid w:val="006571EB"/>
    <w:rsid w:val="0066749D"/>
    <w:rsid w:val="00693CF1"/>
    <w:rsid w:val="00707045"/>
    <w:rsid w:val="00717D8B"/>
    <w:rsid w:val="00722B4E"/>
    <w:rsid w:val="007256CA"/>
    <w:rsid w:val="007303A5"/>
    <w:rsid w:val="007319EC"/>
    <w:rsid w:val="00766A49"/>
    <w:rsid w:val="0076798D"/>
    <w:rsid w:val="007C0C84"/>
    <w:rsid w:val="007C65B5"/>
    <w:rsid w:val="007F1046"/>
    <w:rsid w:val="007F4896"/>
    <w:rsid w:val="008010D1"/>
    <w:rsid w:val="008116E6"/>
    <w:rsid w:val="00833C79"/>
    <w:rsid w:val="00890F4C"/>
    <w:rsid w:val="00891F34"/>
    <w:rsid w:val="00893CEA"/>
    <w:rsid w:val="008B2D19"/>
    <w:rsid w:val="008C564B"/>
    <w:rsid w:val="00923241"/>
    <w:rsid w:val="00931496"/>
    <w:rsid w:val="00945170"/>
    <w:rsid w:val="009536AA"/>
    <w:rsid w:val="0095571F"/>
    <w:rsid w:val="00960742"/>
    <w:rsid w:val="00962528"/>
    <w:rsid w:val="009704B6"/>
    <w:rsid w:val="009724CA"/>
    <w:rsid w:val="0097683A"/>
    <w:rsid w:val="00984865"/>
    <w:rsid w:val="009911A2"/>
    <w:rsid w:val="009A0200"/>
    <w:rsid w:val="009D01B0"/>
    <w:rsid w:val="00A14AD7"/>
    <w:rsid w:val="00A23F67"/>
    <w:rsid w:val="00A37ACF"/>
    <w:rsid w:val="00A45297"/>
    <w:rsid w:val="00A63C25"/>
    <w:rsid w:val="00A82585"/>
    <w:rsid w:val="00A86D3D"/>
    <w:rsid w:val="00AA185F"/>
    <w:rsid w:val="00AA1D8D"/>
    <w:rsid w:val="00AB0003"/>
    <w:rsid w:val="00AC5CE1"/>
    <w:rsid w:val="00AE7740"/>
    <w:rsid w:val="00AF2E42"/>
    <w:rsid w:val="00B0007C"/>
    <w:rsid w:val="00B1347D"/>
    <w:rsid w:val="00B31BF0"/>
    <w:rsid w:val="00B47730"/>
    <w:rsid w:val="00B52318"/>
    <w:rsid w:val="00B61C8E"/>
    <w:rsid w:val="00BD114C"/>
    <w:rsid w:val="00BD350A"/>
    <w:rsid w:val="00BD6E49"/>
    <w:rsid w:val="00BD7F8F"/>
    <w:rsid w:val="00BF27A8"/>
    <w:rsid w:val="00BF52CD"/>
    <w:rsid w:val="00C048E5"/>
    <w:rsid w:val="00C1043D"/>
    <w:rsid w:val="00C132C8"/>
    <w:rsid w:val="00C57951"/>
    <w:rsid w:val="00C86669"/>
    <w:rsid w:val="00CA3FF3"/>
    <w:rsid w:val="00CB0664"/>
    <w:rsid w:val="00CB0DF3"/>
    <w:rsid w:val="00CC1AE3"/>
    <w:rsid w:val="00CD1DB1"/>
    <w:rsid w:val="00CE3F37"/>
    <w:rsid w:val="00CF2C7B"/>
    <w:rsid w:val="00D07283"/>
    <w:rsid w:val="00D07B69"/>
    <w:rsid w:val="00D118CA"/>
    <w:rsid w:val="00D16CFA"/>
    <w:rsid w:val="00D24EB8"/>
    <w:rsid w:val="00D47023"/>
    <w:rsid w:val="00D506BC"/>
    <w:rsid w:val="00D50AD5"/>
    <w:rsid w:val="00D7252E"/>
    <w:rsid w:val="00D81554"/>
    <w:rsid w:val="00DB0F37"/>
    <w:rsid w:val="00DB1A25"/>
    <w:rsid w:val="00DD4208"/>
    <w:rsid w:val="00DE2BF7"/>
    <w:rsid w:val="00DF7DBE"/>
    <w:rsid w:val="00E02C71"/>
    <w:rsid w:val="00E04796"/>
    <w:rsid w:val="00E235BC"/>
    <w:rsid w:val="00E43F1C"/>
    <w:rsid w:val="00E56396"/>
    <w:rsid w:val="00E833C5"/>
    <w:rsid w:val="00E85D48"/>
    <w:rsid w:val="00EA2B55"/>
    <w:rsid w:val="00EA6903"/>
    <w:rsid w:val="00EB5CBC"/>
    <w:rsid w:val="00EC2565"/>
    <w:rsid w:val="00EE45BC"/>
    <w:rsid w:val="00EE59F0"/>
    <w:rsid w:val="00F20FB7"/>
    <w:rsid w:val="00F26466"/>
    <w:rsid w:val="00F37F0C"/>
    <w:rsid w:val="00F47455"/>
    <w:rsid w:val="00F506E0"/>
    <w:rsid w:val="00F55E1F"/>
    <w:rsid w:val="00F62297"/>
    <w:rsid w:val="00F75AD7"/>
    <w:rsid w:val="00F96E7A"/>
    <w:rsid w:val="00FA7447"/>
    <w:rsid w:val="00FB5768"/>
    <w:rsid w:val="00FC1738"/>
    <w:rsid w:val="00FC4C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886B843-E99F-4C88-B042-10119726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Arial" w:hAnsi="Arial"/>
      <w:sz w:val="19"/>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pPr>
      <w:spacing w:after="24" w:line="240" w:lineRule="auto"/>
      <w:ind w:left="230" w:hanging="173"/>
    </w:pPr>
    <w:rPr>
      <w:rFonts w:ascii="Arial" w:hAnsi="Arial"/>
      <w:sz w:val="19"/>
    </w:rPr>
  </w:style>
  <w:style w:type="paragraph" w:styleId="aff1">
    <w:name w:val="Revision"/>
    <w:hidden/>
    <w:uiPriority w:val="99"/>
    <w:semiHidden/>
    <w:rsid w:val="007256CA"/>
    <w:pPr>
      <w:spacing w:after="0" w:line="240" w:lineRule="auto"/>
    </w:pPr>
    <w:rPr>
      <w:rFonts w:ascii="Arial" w:hAnsi="Arial"/>
      <w:sz w:val="19"/>
    </w:rPr>
  </w:style>
  <w:style w:type="character" w:styleId="aff2">
    <w:name w:val="Hyperlink"/>
    <w:basedOn w:val="a2"/>
    <w:uiPriority w:val="99"/>
    <w:unhideWhenUsed/>
    <w:rsid w:val="003116C2"/>
    <w:rPr>
      <w:color w:val="0000FF" w:themeColor="hyperlink"/>
      <w:u w:val="single"/>
    </w:rPr>
  </w:style>
  <w:style w:type="character" w:styleId="aff3">
    <w:name w:val="Unresolved Mention"/>
    <w:basedOn w:val="a2"/>
    <w:uiPriority w:val="99"/>
    <w:semiHidden/>
    <w:unhideWhenUsed/>
    <w:rsid w:val="00311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3rrb@naver.com" TargetMode="External"/><Relationship Id="rId13" Type="http://schemas.openxmlformats.org/officeDocument/2006/relationships/hyperlink" Target="https://doi.org/10.5281/zenodo.22899851" TargetMode="External"/><Relationship Id="rId18" Type="http://schemas.openxmlformats.org/officeDocument/2006/relationships/hyperlink" Target="https://naver.me/FetWrb1b" TargetMode="External"/><Relationship Id="rId26" Type="http://schemas.openxmlformats.org/officeDocument/2006/relationships/hyperlink" Target="https://www.lawissue.co.kr/view.php?ud=2025062011453855469a8c8bf58f_12" TargetMode="External"/><Relationship Id="rId3" Type="http://schemas.openxmlformats.org/officeDocument/2006/relationships/styles" Target="styles.xml"/><Relationship Id="rId21" Type="http://schemas.openxmlformats.org/officeDocument/2006/relationships/hyperlink" Target="https://naver.me/FoXVuwYV" TargetMode="External"/><Relationship Id="rId7" Type="http://schemas.openxmlformats.org/officeDocument/2006/relationships/endnotes" Target="endnotes.xml"/><Relationship Id="rId12" Type="http://schemas.openxmlformats.org/officeDocument/2006/relationships/hyperlink" Target="https://doi.org/10.5281/zenodo.22944190" TargetMode="External"/><Relationship Id="rId17" Type="http://schemas.openxmlformats.org/officeDocument/2006/relationships/hyperlink" Target="https://yunhokim-coder.github.io/yuns-personal-website/projects.html" TargetMode="External"/><Relationship Id="rId25" Type="http://schemas.openxmlformats.org/officeDocument/2006/relationships/hyperlink" Target="https://www.kukinews.com/article/view/kuk202402020048" TargetMode="External"/><Relationship Id="rId2" Type="http://schemas.openxmlformats.org/officeDocument/2006/relationships/numbering" Target="numbering.xml"/><Relationship Id="rId16" Type="http://schemas.openxmlformats.org/officeDocument/2006/relationships/hyperlink" Target="https://yunhokim-coder.github.io/yuns-personal-website/projects.html" TargetMode="External"/><Relationship Id="rId20" Type="http://schemas.openxmlformats.org/officeDocument/2006/relationships/hyperlink" Target="https://naver.me/xEXRpuQU" TargetMode="External"/><Relationship Id="rId29" Type="http://schemas.openxmlformats.org/officeDocument/2006/relationships/hyperlink" Target="https://kor.theasian.asia/archives/3961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bpia.co.kr/journal/detail?nodeId=T16940303" TargetMode="External"/><Relationship Id="rId24" Type="http://schemas.openxmlformats.org/officeDocument/2006/relationships/hyperlink" Target="https://www.kukinews.com/article/view/kuk20240130019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yunhokim-coder.github.io/yuns-personal-website/projects.html" TargetMode="External"/><Relationship Id="rId23" Type="http://schemas.openxmlformats.org/officeDocument/2006/relationships/hyperlink" Target="https://naver.me/5UVCUUoP" TargetMode="External"/><Relationship Id="rId28" Type="http://schemas.openxmlformats.org/officeDocument/2006/relationships/hyperlink" Target="https://www.kyeongin.com/article/1743770" TargetMode="External"/><Relationship Id="rId10" Type="http://schemas.openxmlformats.org/officeDocument/2006/relationships/hyperlink" Target="https://www.riss.kr/search/Search.do?isDetailSearch=N&amp;searchGubun=true&amp;viewYn=OP&amp;query=%EC%B4%88%EB%93%B1%ED%95%99%EA%B5%90%20%EA%B3%A0%ED%95%99%EB%85%84%20%EB%8C%80%EC%83%81%20%EA%B7%B8%EB%A6%BF%ED%96%A5%EC%83%81%20%EA%B7%B8%EB%A3%B9%EC%BD%94%EC%B9%AD%20%ED%94%84%EB%A1%9C%EA%B7%B8%EB%9E%A8%EC%9D%98%20%ED%9A%A8%EA%B3%BC%EC%84%B1%EC%97%90%20%EA%B4%80%ED%95%9C%20%EC%97%B0%EA%B5%AC" TargetMode="External"/><Relationship Id="rId19" Type="http://schemas.openxmlformats.org/officeDocument/2006/relationships/hyperlink" Target="https://naver.me/xeFxsNtP"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unhokim-coder.github.io/yuns-personal-website/" TargetMode="External"/><Relationship Id="rId14" Type="http://schemas.openxmlformats.org/officeDocument/2006/relationships/hyperlink" Target="https://yunhokim-coder.github.io/yuns-personal-website/projects.html" TargetMode="External"/><Relationship Id="rId22" Type="http://schemas.openxmlformats.org/officeDocument/2006/relationships/hyperlink" Target="https://naver.me/5Yo2Cz87" TargetMode="External"/><Relationship Id="rId27" Type="http://schemas.openxmlformats.org/officeDocument/2006/relationships/hyperlink" Target="https://kor.theasian.asia/archives/386014"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3</Pages>
  <Words>2357</Words>
  <Characters>13435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윤호 김</cp:lastModifiedBy>
  <cp:revision>142</cp:revision>
  <dcterms:created xsi:type="dcterms:W3CDTF">2026-09-23T23:57:00Z</dcterms:created>
  <dcterms:modified xsi:type="dcterms:W3CDTF">2026-09-26T01:17:00Z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fb961516-0c96-4c26-9078-5a9411e23f4b</vt:lpwstr>
  </property>
</Properties>
</file>